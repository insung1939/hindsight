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807F4" w14:textId="1DF98469" w:rsidR="00411D07" w:rsidRDefault="00000000" w:rsidP="007C29E3">
      <w:pPr>
        <w:spacing w:after="80"/>
        <w:rPr>
          <w:lang w:eastAsia="ko-KR"/>
        </w:rPr>
      </w:pPr>
      <w:r>
        <w:rPr>
          <w:rFonts w:cs="Apple SD Gothic Neo"/>
          <w:b/>
          <w:color w:val="1B2A4A"/>
          <w:sz w:val="52"/>
          <w:lang w:eastAsia="ko-KR"/>
        </w:rPr>
        <w:t xml:space="preserve">발표 대본 </w:t>
      </w:r>
    </w:p>
    <w:p w14:paraId="2115E4B3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  </w:t>
      </w:r>
      <w:r>
        <w:rPr>
          <w:rFonts w:cs="Apple SD Gothic Neo"/>
          <w:b/>
          <w:color w:val="1B2A4A"/>
          <w:sz w:val="40"/>
          <w:lang w:eastAsia="ko-KR"/>
        </w:rPr>
        <w:t>표지 · 이름의 뜻</w:t>
      </w:r>
      <w:r>
        <w:rPr>
          <w:rFonts w:cs="Apple SD Gothic Neo"/>
          <w:color w:val="6B7280"/>
          <w:sz w:val="26"/>
          <w:lang w:eastAsia="ko-KR"/>
        </w:rPr>
        <w:t xml:space="preserve">   (0:25)</w:t>
      </w:r>
    </w:p>
    <w:p w14:paraId="5FF35E53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안녕하세요, 5조입니다. 김지환, 김현준, </w:t>
      </w:r>
      <w:proofErr w:type="spellStart"/>
      <w:r>
        <w:rPr>
          <w:rFonts w:cs="Apple SD Gothic Neo"/>
          <w:lang w:eastAsia="ko-KR"/>
        </w:rPr>
        <w:t>오선호</w:t>
      </w:r>
      <w:proofErr w:type="spellEnd"/>
      <w:r>
        <w:rPr>
          <w:rFonts w:cs="Apple SD Gothic Neo"/>
          <w:lang w:eastAsia="ko-KR"/>
        </w:rPr>
        <w:t xml:space="preserve">, 조인성, </w:t>
      </w:r>
      <w:proofErr w:type="spellStart"/>
      <w:r>
        <w:rPr>
          <w:rFonts w:cs="Apple SD Gothic Neo"/>
          <w:lang w:eastAsia="ko-KR"/>
        </w:rPr>
        <w:t>채재희입니다</w:t>
      </w:r>
      <w:proofErr w:type="spellEnd"/>
      <w:r>
        <w:rPr>
          <w:rFonts w:cs="Apple SD Gothic Neo"/>
          <w:lang w:eastAsia="ko-KR"/>
        </w:rPr>
        <w:t>.</w:t>
      </w:r>
      <w:r>
        <w:rPr>
          <w:lang w:eastAsia="ko-KR"/>
        </w:rPr>
        <w:br/>
      </w:r>
      <w:r>
        <w:rPr>
          <w:rFonts w:cs="Apple SD Gothic Neo"/>
          <w:lang w:eastAsia="ko-KR"/>
        </w:rPr>
        <w:t>저희 서비스 이름은 HINDSIGHT 입니다. 영어로 "뒤늦은 깨달음", 지나고 나서야 보이는 것이라는 뜻입니다. 유튜브 영상이 맞았는지 틀렸는지는 늘 지나고 나서야 알 수 있는데, 저희는 그 "지나고 난 뒤"</w:t>
      </w:r>
      <w:proofErr w:type="spellStart"/>
      <w:r>
        <w:rPr>
          <w:rFonts w:cs="Apple SD Gothic Neo"/>
          <w:lang w:eastAsia="ko-KR"/>
        </w:rPr>
        <w:t>를</w:t>
      </w:r>
      <w:proofErr w:type="spellEnd"/>
      <w:r>
        <w:rPr>
          <w:rFonts w:cs="Apple SD Gothic Neo"/>
          <w:lang w:eastAsia="ko-KR"/>
        </w:rPr>
        <w:t xml:space="preserve"> 1년치 모아서 미리 보여 드리려고 합니다. 질문은 하나입니다. </w:t>
      </w:r>
      <w:r>
        <w:rPr>
          <w:rFonts w:cs="Apple SD Gothic Neo"/>
          <w:b/>
          <w:color w:val="1E5EFF"/>
          <w:lang w:eastAsia="ko-KR"/>
        </w:rPr>
        <w:t>"</w:t>
      </w:r>
      <w:proofErr w:type="spellStart"/>
      <w:r>
        <w:rPr>
          <w:rFonts w:cs="Apple SD Gothic Neo"/>
          <w:b/>
          <w:color w:val="1E5EFF"/>
          <w:lang w:eastAsia="ko-KR"/>
        </w:rPr>
        <w:t>유튜버가</w:t>
      </w:r>
      <w:proofErr w:type="spellEnd"/>
      <w:r>
        <w:rPr>
          <w:rFonts w:cs="Apple SD Gothic Neo"/>
          <w:b/>
          <w:color w:val="1E5EFF"/>
          <w:lang w:eastAsia="ko-KR"/>
        </w:rPr>
        <w:t xml:space="preserve"> 오른다고 한 종목, 정말 올랐을까?"</w:t>
      </w:r>
    </w:p>
    <w:p w14:paraId="167671F1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2  </w:t>
      </w:r>
      <w:r>
        <w:rPr>
          <w:rFonts w:cs="Apple SD Gothic Neo"/>
          <w:b/>
          <w:color w:val="1B2A4A"/>
          <w:sz w:val="40"/>
          <w:lang w:eastAsia="ko-KR"/>
        </w:rPr>
        <w:t>목차</w:t>
      </w:r>
      <w:r>
        <w:rPr>
          <w:rFonts w:cs="Apple SD Gothic Neo"/>
          <w:color w:val="6B7280"/>
          <w:sz w:val="26"/>
          <w:lang w:eastAsia="ko-KR"/>
        </w:rPr>
        <w:t xml:space="preserve">   (0:20)</w:t>
      </w:r>
    </w:p>
    <w:p w14:paraId="58FDF195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순서는 이렇습니다. 먼저 1분 20초짜리 </w:t>
      </w:r>
      <w:proofErr w:type="spellStart"/>
      <w:r>
        <w:rPr>
          <w:rFonts w:cs="Apple SD Gothic Neo"/>
          <w:lang w:eastAsia="ko-KR"/>
        </w:rPr>
        <w:t>쇼릴로</w:t>
      </w:r>
      <w:proofErr w:type="spellEnd"/>
      <w:r>
        <w:rPr>
          <w:rFonts w:cs="Apple SD Gothic Neo"/>
          <w:lang w:eastAsia="ko-KR"/>
        </w:rPr>
        <w:t xml:space="preserve"> 서비스를 한 번 보여드리고, 왜 만들었는지, 어떤 데이터를 어디서 가져왔는지, 어떻게 돌아가는지, 그리고 결과 순입니다. 마지막에 누가 어떻게 </w:t>
      </w:r>
      <w:proofErr w:type="spellStart"/>
      <w:r>
        <w:rPr>
          <w:rFonts w:cs="Apple SD Gothic Neo"/>
          <w:lang w:eastAsia="ko-KR"/>
        </w:rPr>
        <w:t>쓰는지와</w:t>
      </w:r>
      <w:proofErr w:type="spellEnd"/>
      <w:r>
        <w:rPr>
          <w:rFonts w:cs="Apple SD Gothic Neo"/>
          <w:lang w:eastAsia="ko-KR"/>
        </w:rPr>
        <w:t xml:space="preserve"> 주소 3개로 끝냅니다.</w:t>
      </w:r>
    </w:p>
    <w:p w14:paraId="2129C277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3  </w:t>
      </w:r>
      <w:proofErr w:type="spellStart"/>
      <w:r>
        <w:rPr>
          <w:rFonts w:cs="Apple SD Gothic Neo"/>
          <w:b/>
          <w:color w:val="1B2A4A"/>
          <w:sz w:val="40"/>
          <w:lang w:eastAsia="ko-KR"/>
        </w:rPr>
        <w:t>쇼릴</w:t>
      </w:r>
      <w:proofErr w:type="spellEnd"/>
      <w:r>
        <w:rPr>
          <w:rFonts w:cs="Apple SD Gothic Neo"/>
          <w:color w:val="6B7280"/>
          <w:sz w:val="26"/>
          <w:lang w:eastAsia="ko-KR"/>
        </w:rPr>
        <w:t xml:space="preserve">   (1:20)</w:t>
      </w:r>
    </w:p>
    <w:p w14:paraId="5A1600D5" w14:textId="77777777" w:rsidR="00411D07" w:rsidRDefault="00000000">
      <w:pPr>
        <w:rPr>
          <w:lang w:eastAsia="ko-KR"/>
        </w:rPr>
      </w:pPr>
      <w:r>
        <w:rPr>
          <w:rFonts w:cs="Apple SD Gothic Neo"/>
          <w:i/>
          <w:color w:val="6B7280"/>
          <w:sz w:val="23"/>
          <w:lang w:eastAsia="ko-KR"/>
        </w:rPr>
        <w:t>[→ 누르면 자동 재생. 끝나면 멈춘다. Space 멈춤 · R 처음부터. 재생 중에는 말하지 않거나, 장면마다 한 마디만]</w:t>
      </w:r>
    </w:p>
    <w:p w14:paraId="192ACEA9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훅 장면: "이런 제목, 다들 보신 적 있으시죠."</w:t>
      </w:r>
    </w:p>
    <w:p w14:paraId="1A46F6B9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수집: "채널 51개, 1년치 영상 4만 5천 편."</w:t>
      </w:r>
    </w:p>
    <w:p w14:paraId="2F73DC11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매칭: "제목에서 종목과 말투를 읽습니다."</w:t>
      </w:r>
    </w:p>
    <w:p w14:paraId="0ACE4F3F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측정: "언급 다음 거래일부터 5, 20, 60일."</w:t>
      </w:r>
    </w:p>
    <w:p w14:paraId="27C2D9E9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결과: "평균은 내렸습니다."</w:t>
      </w:r>
    </w:p>
    <w:p w14:paraId="792E980F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lastRenderedPageBreak/>
        <w:t>아키텍처·요청 흐름: "수업에서 배운 구성 그대로입니다. 화면 → API → DB."</w:t>
      </w:r>
    </w:p>
    <w:p w14:paraId="0B8C5E2E" w14:textId="77777777" w:rsidR="00411D07" w:rsidRDefault="00000000">
      <w:pPr>
        <w:rPr>
          <w:lang w:eastAsia="ko-KR"/>
        </w:rPr>
      </w:pPr>
      <w:r>
        <w:rPr>
          <w:rFonts w:cs="Apple SD Gothic Neo"/>
          <w:i/>
          <w:color w:val="6B7280"/>
          <w:sz w:val="23"/>
          <w:lang w:eastAsia="ko-KR"/>
        </w:rPr>
        <w:t>[끝나면 →]</w:t>
      </w:r>
    </w:p>
    <w:p w14:paraId="2305BF63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4  </w:t>
      </w:r>
      <w:r>
        <w:rPr>
          <w:rFonts w:cs="Apple SD Gothic Neo"/>
          <w:b/>
          <w:color w:val="1B2A4A"/>
          <w:sz w:val="40"/>
          <w:lang w:eastAsia="ko-KR"/>
        </w:rPr>
        <w:t>문제</w:t>
      </w:r>
      <w:r>
        <w:rPr>
          <w:rFonts w:cs="Apple SD Gothic Neo"/>
          <w:color w:val="6B7280"/>
          <w:sz w:val="26"/>
          <w:lang w:eastAsia="ko-KR"/>
        </w:rPr>
        <w:t xml:space="preserve">   (0:40)</w:t>
      </w:r>
    </w:p>
    <w:p w14:paraId="2E8C070B" w14:textId="77777777" w:rsidR="00411D07" w:rsidRDefault="00000000">
      <w:pPr>
        <w:rPr>
          <w:lang w:eastAsia="ko-KR"/>
        </w:rPr>
      </w:pPr>
      <w:r>
        <w:rPr>
          <w:rFonts w:cs="Apple SD Gothic Neo"/>
          <w:i/>
          <w:color w:val="6B7280"/>
          <w:sz w:val="23"/>
          <w:lang w:eastAsia="ko-KR"/>
        </w:rPr>
        <w:t>[그림 두 장 가리키며]</w:t>
      </w:r>
      <w:r>
        <w:rPr>
          <w:rFonts w:cs="Apple SD Gothic Neo"/>
          <w:lang w:eastAsia="ko-KR"/>
        </w:rPr>
        <w:t xml:space="preserve"> 왼쪽은 "역시 </w:t>
      </w:r>
      <w:proofErr w:type="spellStart"/>
      <w:r>
        <w:rPr>
          <w:rFonts w:cs="Apple SD Gothic Neo"/>
          <w:lang w:eastAsia="ko-KR"/>
        </w:rPr>
        <w:t>유튜버</w:t>
      </w:r>
      <w:proofErr w:type="spellEnd"/>
      <w:r>
        <w:rPr>
          <w:rFonts w:cs="Apple SD Gothic Neo"/>
          <w:lang w:eastAsia="ko-KR"/>
        </w:rPr>
        <w:t xml:space="preserve"> 말이 맞았어", 오른쪽은 "다음엔 잘되겠지". "지금이 매수 타이밍"이라는 영상을 수십만 명이 봅니다. 맞으면 기억되고, 틀리면 잊힙니다. </w:t>
      </w: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그래서 그 뒤에 어떻게 됐는지는 아무도 세지 않습니다. 애널리스트 리포트 적중률을 보여주는 서비스는 있지만, 유튜브는 빠져 있습니다. 저희는 그걸 셌습니다.</w:t>
      </w:r>
    </w:p>
    <w:p w14:paraId="4CF6EED0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5  </w:t>
      </w:r>
      <w:r>
        <w:rPr>
          <w:rFonts w:cs="Apple SD Gothic Neo"/>
          <w:b/>
          <w:color w:val="1B2A4A"/>
          <w:sz w:val="40"/>
          <w:lang w:eastAsia="ko-KR"/>
        </w:rPr>
        <w:t>답</w:t>
      </w:r>
      <w:r>
        <w:rPr>
          <w:rFonts w:cs="Apple SD Gothic Neo"/>
          <w:color w:val="6B7280"/>
          <w:sz w:val="26"/>
          <w:lang w:eastAsia="ko-KR"/>
        </w:rPr>
        <w:t xml:space="preserve">   (0:50)</w:t>
      </w:r>
    </w:p>
    <w:p w14:paraId="383475C8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답은 단순합니다. "오른다"고 한 영상 하나하나를 </w:t>
      </w:r>
      <w:r>
        <w:rPr>
          <w:rFonts w:cs="Apple SD Gothic Neo"/>
          <w:b/>
          <w:color w:val="1E5EFF"/>
          <w:lang w:eastAsia="ko-KR"/>
        </w:rPr>
        <w:t>사건</w:t>
      </w:r>
      <w:r>
        <w:rPr>
          <w:rFonts w:cs="Apple SD Gothic Neo"/>
          <w:lang w:eastAsia="ko-KR"/>
        </w:rPr>
        <w:t xml:space="preserve">으로 보고, 그 뒤 주가를 전부 셉니다. </w:t>
      </w:r>
      <w:r>
        <w:rPr>
          <w:rFonts w:cs="Apple SD Gothic Neo"/>
          <w:i/>
          <w:color w:val="6B7280"/>
          <w:sz w:val="23"/>
          <w:lang w:eastAsia="ko-KR"/>
        </w:rPr>
        <w:t>[흐름 가리키며]</w:t>
      </w:r>
      <w:r>
        <w:rPr>
          <w:rFonts w:cs="Apple SD Gothic Neo"/>
          <w:lang w:eastAsia="ko-KR"/>
        </w:rPr>
        <w:t xml:space="preserve"> 유튜브 제목에서 종목과 말투를 읽고, 시세와 공시를 붙이고, 5·20·60거래일 뒤 수익률을 같은 기간 시장과 비교합니다.</w:t>
      </w:r>
    </w:p>
    <w:p w14:paraId="4F9759CA" w14:textId="77777777" w:rsidR="00411D07" w:rsidRDefault="00000000">
      <w:pPr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</w:t>
      </w:r>
      <w:r>
        <w:rPr>
          <w:rFonts w:cs="Apple SD Gothic Neo"/>
          <w:i/>
          <w:color w:val="6B7280"/>
          <w:sz w:val="23"/>
          <w:lang w:eastAsia="ko-KR"/>
        </w:rPr>
        <w:t>[숫자 가리키며]</w:t>
      </w:r>
      <w:r>
        <w:rPr>
          <w:rFonts w:cs="Apple SD Gothic Neo"/>
          <w:lang w:eastAsia="ko-KR"/>
        </w:rPr>
        <w:t xml:space="preserve"> 채널 </w:t>
      </w:r>
      <w:r>
        <w:rPr>
          <w:rFonts w:cs="Apple SD Gothic Neo"/>
          <w:b/>
          <w:color w:val="1E5EFF"/>
          <w:lang w:eastAsia="ko-KR"/>
        </w:rPr>
        <w:t>51개</w:t>
      </w:r>
      <w:r>
        <w:rPr>
          <w:rFonts w:cs="Apple SD Gothic Neo"/>
          <w:lang w:eastAsia="ko-KR"/>
        </w:rPr>
        <w:t xml:space="preserve">, 1년치 영상 </w:t>
      </w:r>
      <w:r>
        <w:rPr>
          <w:rFonts w:cs="Apple SD Gothic Neo"/>
          <w:b/>
          <w:color w:val="1E5EFF"/>
          <w:lang w:eastAsia="ko-KR"/>
        </w:rPr>
        <w:t>4만 5,660편</w:t>
      </w:r>
      <w:r>
        <w:rPr>
          <w:rFonts w:cs="Apple SD Gothic Neo"/>
          <w:lang w:eastAsia="ko-KR"/>
        </w:rPr>
        <w:t xml:space="preserve">. 전체 언급 5만 건 중 "오른다·급등·매수·기회" 같은 말이 있는 </w:t>
      </w:r>
      <w:r>
        <w:rPr>
          <w:rFonts w:cs="Apple SD Gothic Neo"/>
          <w:b/>
          <w:color w:val="1E5EFF"/>
          <w:lang w:eastAsia="ko-KR"/>
        </w:rPr>
        <w:t>낙관 언급 1만 9천 건</w:t>
      </w:r>
      <w:r>
        <w:rPr>
          <w:rFonts w:cs="Apple SD Gothic Neo"/>
          <w:lang w:eastAsia="ko-KR"/>
        </w:rPr>
        <w:t xml:space="preserve">만 쓰고, 그중 20거래일이 지나 수익률이 나온 </w:t>
      </w:r>
      <w:r>
        <w:rPr>
          <w:rFonts w:cs="Apple SD Gothic Neo"/>
          <w:b/>
          <w:color w:val="1E5EFF"/>
          <w:lang w:eastAsia="ko-KR"/>
        </w:rPr>
        <w:t>1만 3,611건</w:t>
      </w:r>
      <w:r>
        <w:rPr>
          <w:rFonts w:cs="Apple SD Gothic Neo"/>
          <w:lang w:eastAsia="ko-KR"/>
        </w:rPr>
        <w:t>이 오늘 숫자의 표본입니다. 하락·조심이 더 많은 제목, 이미 지난 일만 말하는 제목은 뺍니다.</w:t>
      </w:r>
    </w:p>
    <w:p w14:paraId="7C5C75F1" w14:textId="77777777" w:rsidR="00411D07" w:rsidRDefault="00000000">
      <w:pPr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화면은 다섯 개입니다. 홈은 지금 뜨는 종목, "언급 뒤에"는 전체 성적표, 채널은 누가 맞았나, 종목은 주가 위에 언급 시점, 데이터는 출처와 가공입니다. 화면은 API </w:t>
      </w:r>
      <w:proofErr w:type="spellStart"/>
      <w:r>
        <w:rPr>
          <w:rFonts w:cs="Apple SD Gothic Neo"/>
          <w:lang w:eastAsia="ko-KR"/>
        </w:rPr>
        <w:t>를</w:t>
      </w:r>
      <w:proofErr w:type="spellEnd"/>
      <w:r>
        <w:rPr>
          <w:rFonts w:cs="Apple SD Gothic Neo"/>
          <w:lang w:eastAsia="ko-KR"/>
        </w:rPr>
        <w:t xml:space="preserve"> 읽기만 합니다.</w:t>
      </w:r>
    </w:p>
    <w:p w14:paraId="02259D69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6  </w:t>
      </w:r>
      <w:r>
        <w:rPr>
          <w:rFonts w:cs="Apple SD Gothic Neo"/>
          <w:b/>
          <w:color w:val="1B2A4A"/>
          <w:sz w:val="40"/>
          <w:lang w:eastAsia="ko-KR"/>
        </w:rPr>
        <w:t>데이터 소스 6개</w:t>
      </w:r>
      <w:r>
        <w:rPr>
          <w:rFonts w:cs="Apple SD Gothic Neo"/>
          <w:color w:val="6B7280"/>
          <w:sz w:val="26"/>
          <w:lang w:eastAsia="ko-KR"/>
        </w:rPr>
        <w:t xml:space="preserve">   (0:50)</w:t>
      </w:r>
    </w:p>
    <w:p w14:paraId="7814662F" w14:textId="77777777" w:rsidR="00411D07" w:rsidRDefault="00000000">
      <w:r>
        <w:rPr>
          <w:rFonts w:cs="Apple SD Gothic Neo"/>
          <w:lang w:eastAsia="ko-KR"/>
        </w:rPr>
        <w:t xml:space="preserve">데이터는 공개 API 6개에서 옵니다. 각각 답하는 질문이 다릅니다. </w:t>
      </w:r>
      <w:r>
        <w:rPr>
          <w:rFonts w:cs="Apple SD Gothic Neo"/>
          <w:i/>
          <w:color w:val="6B7280"/>
          <w:sz w:val="23"/>
        </w:rPr>
        <w:t>[</w:t>
      </w:r>
      <w:proofErr w:type="spellStart"/>
      <w:r>
        <w:rPr>
          <w:rFonts w:cs="Apple SD Gothic Neo"/>
          <w:i/>
          <w:color w:val="6B7280"/>
          <w:sz w:val="23"/>
        </w:rPr>
        <w:t>카드</w:t>
      </w:r>
      <w:proofErr w:type="spellEnd"/>
      <w:r>
        <w:rPr>
          <w:rFonts w:cs="Apple SD Gothic Neo"/>
          <w:i/>
          <w:color w:val="6B7280"/>
          <w:sz w:val="23"/>
        </w:rPr>
        <w:t xml:space="preserve"> </w:t>
      </w:r>
      <w:proofErr w:type="spellStart"/>
      <w:r>
        <w:rPr>
          <w:rFonts w:cs="Apple SD Gothic Neo"/>
          <w:i/>
          <w:color w:val="6B7280"/>
          <w:sz w:val="23"/>
        </w:rPr>
        <w:t>순서대로</w:t>
      </w:r>
      <w:proofErr w:type="spellEnd"/>
      <w:r>
        <w:rPr>
          <w:rFonts w:cs="Apple SD Gothic Neo"/>
          <w:i/>
          <w:color w:val="6B7280"/>
          <w:sz w:val="23"/>
        </w:rPr>
        <w:t>]</w:t>
      </w:r>
    </w:p>
    <w:p w14:paraId="41A11D40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YouTube Data API</w:t>
      </w:r>
      <w:r>
        <w:rPr>
          <w:rFonts w:cs="Apple SD Gothic Neo"/>
          <w:lang w:eastAsia="ko-KR"/>
        </w:rPr>
        <w:t xml:space="preserve"> — 누가 언제 무슨 종목을 말했나. 채널·제목·게시일·조회수.</w:t>
      </w:r>
    </w:p>
    <w:p w14:paraId="5CEBFA8A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lastRenderedPageBreak/>
        <w:t>DART 기업코드</w:t>
      </w:r>
      <w:r>
        <w:rPr>
          <w:rFonts w:cs="Apple SD Gothic Neo"/>
          <w:lang w:eastAsia="ko-KR"/>
        </w:rPr>
        <w:t xml:space="preserve"> — "삼전"이 어느 종목인가. 상장사 </w:t>
      </w:r>
      <w:r>
        <w:rPr>
          <w:rFonts w:cs="Apple SD Gothic Neo"/>
          <w:b/>
          <w:color w:val="1E5EFF"/>
          <w:lang w:eastAsia="ko-KR"/>
        </w:rPr>
        <w:t>3,998개</w:t>
      </w:r>
      <w:r>
        <w:rPr>
          <w:rFonts w:cs="Apple SD Gothic Neo"/>
          <w:lang w:eastAsia="ko-KR"/>
        </w:rPr>
        <w:t xml:space="preserve"> 이름이 종목 사전의 뼈대입니다.</w:t>
      </w:r>
    </w:p>
    <w:p w14:paraId="63F75540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공공데이터포털 금융위 주식시세 V2</w:t>
      </w:r>
      <w:r>
        <w:rPr>
          <w:rFonts w:cs="Apple SD Gothic Neo"/>
          <w:lang w:eastAsia="ko-KR"/>
        </w:rPr>
        <w:t xml:space="preserve"> — 국내 종가와 거래량.</w:t>
      </w:r>
    </w:p>
    <w:p w14:paraId="228E5F47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Yahoo Finance</w:t>
      </w:r>
      <w:r>
        <w:rPr>
          <w:rFonts w:cs="Apple SD Gothic Neo"/>
          <w:lang w:eastAsia="ko-KR"/>
        </w:rPr>
        <w:t xml:space="preserve"> — 미국 시세, 코스피·S&amp;P500 지수, 업종 ETF 20개. 시장이 오른 덕인지 가르는 기준입니다.</w:t>
      </w:r>
    </w:p>
    <w:p w14:paraId="4AE9F744" w14:textId="77777777" w:rsidR="00411D07" w:rsidRDefault="00000000">
      <w:pPr>
        <w:pStyle w:val="a0"/>
        <w:spacing w:after="60" w:line="336" w:lineRule="auto"/>
      </w:pPr>
      <w:r>
        <w:rPr>
          <w:rFonts w:cs="Apple SD Gothic Neo"/>
          <w:b/>
          <w:color w:val="1E5EFF"/>
        </w:rPr>
        <w:t>업비트</w:t>
      </w:r>
      <w:r>
        <w:rPr>
          <w:rFonts w:cs="Apple SD Gothic Neo"/>
        </w:rPr>
        <w:t xml:space="preserve"> — 코인 292개 일봉.</w:t>
      </w:r>
    </w:p>
    <w:p w14:paraId="0CBFC8B1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DART 공시검색</w:t>
      </w:r>
      <w:r>
        <w:rPr>
          <w:rFonts w:cs="Apple SD Gothic Neo"/>
          <w:lang w:eastAsia="ko-KR"/>
        </w:rPr>
        <w:t xml:space="preserve"> — 공시 </w:t>
      </w:r>
      <w:r>
        <w:rPr>
          <w:rFonts w:cs="Apple SD Gothic Neo"/>
          <w:b/>
          <w:color w:val="1E5EFF"/>
          <w:lang w:eastAsia="ko-KR"/>
        </w:rPr>
        <w:t>4만 9천 건</w:t>
      </w:r>
      <w:r>
        <w:rPr>
          <w:rFonts w:cs="Apple SD Gothic Neo"/>
          <w:lang w:eastAsia="ko-KR"/>
        </w:rPr>
        <w:t>. 언급이 공시를 따라간 건지 봅니다.</w:t>
      </w:r>
    </w:p>
    <w:p w14:paraId="3482F1BD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>URL, 수집 항목, 갱신 주기는 저장소 docs/data-sources.md 에 표로 있고, 키는 전부 서버 환경변수에만 둡니다. 자막·댓글은 수집하지 않았습니다. 크롤링도 한 번 넣었다가 뺐는데, 그 얘기는 11장에서 드리겠습니다.</w:t>
      </w:r>
    </w:p>
    <w:p w14:paraId="1E80A56C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7  </w:t>
      </w:r>
      <w:r>
        <w:rPr>
          <w:rFonts w:cs="Apple SD Gothic Neo"/>
          <w:b/>
          <w:color w:val="1B2A4A"/>
          <w:sz w:val="40"/>
          <w:lang w:eastAsia="ko-KR"/>
        </w:rPr>
        <w:t>채널 선정</w:t>
      </w:r>
      <w:r>
        <w:rPr>
          <w:rFonts w:cs="Apple SD Gothic Neo"/>
          <w:color w:val="6B7280"/>
          <w:sz w:val="26"/>
          <w:lang w:eastAsia="ko-KR"/>
        </w:rPr>
        <w:t xml:space="preserve">   (0:35)</w:t>
      </w:r>
    </w:p>
    <w:p w14:paraId="4856D7D5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채널 51개는 사람이 고르지 않았습니다. YouTube 검색으로 후보 </w:t>
      </w:r>
      <w:r>
        <w:rPr>
          <w:rFonts w:cs="Apple SD Gothic Neo"/>
          <w:b/>
          <w:color w:val="1E5EFF"/>
          <w:lang w:eastAsia="ko-KR"/>
        </w:rPr>
        <w:t>547개</w:t>
      </w:r>
      <w:r>
        <w:rPr>
          <w:rFonts w:cs="Apple SD Gothic Neo"/>
          <w:lang w:eastAsia="ko-KR"/>
        </w:rPr>
        <w:t xml:space="preserve">를 모아, 채널마다 구독자, 주당 업로드, 쇼츠 비율, 그리고 </w:t>
      </w:r>
      <w:r>
        <w:rPr>
          <w:rFonts w:cs="Apple SD Gothic Neo"/>
          <w:b/>
          <w:color w:val="1E5EFF"/>
          <w:lang w:eastAsia="ko-KR"/>
        </w:rPr>
        <w:t>언급률</w:t>
      </w:r>
      <w:r>
        <w:rPr>
          <w:rFonts w:cs="Apple SD Gothic Neo"/>
          <w:lang w:eastAsia="ko-KR"/>
        </w:rPr>
        <w:t xml:space="preserve"> — 최근 50편 제목 중 종목이 나온 비율 — 을 API 로 전부 쟀습니다. </w:t>
      </w: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기준은 두 갈래 중 하나만 넘으면 됩니다. 구독자 100만 이상이면 언급률 15%면 되고, 주식 5만·코인 10만 이상인 작은 채널은 30%를 넘어야 합니다. </w:t>
      </w: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둘로 나눈 이유는, 30% 하나로 자르면 삼프로TV나 김작가TV처럼 구독자 수백만인 채널이 전부 빠지기 때문입니다. 반대로 구독자 373만인 슈카월드도 제목에 종목이 2%뿐이라 탈락했고, 방송사·증권사 채널과 하루 5편 넘게 올리는 자동 생성형 채널은 뺐습니다. 규칙과 표는 docs/channel-selection.md 에 있습니다.</w:t>
      </w:r>
    </w:p>
    <w:p w14:paraId="46A2D7AD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8  </w:t>
      </w:r>
      <w:r>
        <w:rPr>
          <w:rFonts w:cs="Apple SD Gothic Neo"/>
          <w:b/>
          <w:color w:val="1B2A4A"/>
          <w:sz w:val="40"/>
          <w:lang w:eastAsia="ko-KR"/>
        </w:rPr>
        <w:t>파이프라인</w:t>
      </w:r>
      <w:r>
        <w:rPr>
          <w:rFonts w:cs="Apple SD Gothic Neo"/>
          <w:color w:val="6B7280"/>
          <w:sz w:val="26"/>
          <w:lang w:eastAsia="ko-KR"/>
        </w:rPr>
        <w:t xml:space="preserve">   (0:50)</w:t>
      </w:r>
    </w:p>
    <w:p w14:paraId="7038E4C2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>제목 한 줄이 통계가 되는 다섯 단계입니다. 수집 → 사전 → 매칭·논조 → 시세·공시 → 수익률. 이 숫자들은 DB 의 실제 건수입니다.</w:t>
      </w:r>
    </w:p>
    <w:p w14:paraId="51ACC94E" w14:textId="77777777" w:rsidR="00411D07" w:rsidRDefault="00000000">
      <w:pPr>
        <w:rPr>
          <w:lang w:eastAsia="ko-KR"/>
        </w:rPr>
      </w:pPr>
      <w:r>
        <w:rPr>
          <w:rFonts w:cs="Apple SD Gothic Neo"/>
          <w:i/>
          <w:color w:val="6B7280"/>
          <w:sz w:val="23"/>
          <w:lang w:eastAsia="ko-KR"/>
        </w:rPr>
        <w:lastRenderedPageBreak/>
        <w:t>[숫자 읽는 법 — 질문 대비]</w:t>
      </w:r>
      <w:r>
        <w:rPr>
          <w:rFonts w:cs="Apple SD Gothic Neo"/>
          <w:lang w:eastAsia="ko-KR"/>
        </w:rPr>
        <w:t xml:space="preserve"> 영상 </w:t>
      </w:r>
      <w:r>
        <w:rPr>
          <w:rFonts w:cs="Apple SD Gothic Neo"/>
          <w:b/>
          <w:color w:val="1E5EFF"/>
          <w:lang w:eastAsia="ko-KR"/>
        </w:rPr>
        <w:t>45,660편</w:t>
      </w:r>
      <w:r>
        <w:rPr>
          <w:rFonts w:cs="Apple SD Gothic Neo"/>
          <w:lang w:eastAsia="ko-KR"/>
        </w:rPr>
        <w:t xml:space="preserve"> 중 제목에서 종목이나 업종을 하나라도 찾은 영상이 29,835편, 그게 </w:t>
      </w:r>
      <w:r>
        <w:rPr>
          <w:rFonts w:cs="Apple SD Gothic Neo"/>
          <w:b/>
          <w:color w:val="1E5EFF"/>
          <w:lang w:eastAsia="ko-KR"/>
        </w:rPr>
        <w:t>매칭 성공률 65%</w:t>
      </w:r>
      <w:r>
        <w:rPr>
          <w:rFonts w:cs="Apple SD Gothic Neo"/>
          <w:lang w:eastAsia="ko-KR"/>
        </w:rPr>
        <w:t xml:space="preserve"> 입니다. 영상 한 편에 종목이 여러 개면 언급도 여러 건이라 언급은 영상보다 많은 </w:t>
      </w:r>
      <w:r>
        <w:rPr>
          <w:rFonts w:cs="Apple SD Gothic Neo"/>
          <w:b/>
          <w:color w:val="1E5EFF"/>
          <w:lang w:eastAsia="ko-KR"/>
        </w:rPr>
        <w:t>50,196건</w:t>
      </w:r>
      <w:r>
        <w:rPr>
          <w:rFonts w:cs="Apple SD Gothic Neo"/>
          <w:lang w:eastAsia="ko-KR"/>
        </w:rPr>
        <w:t xml:space="preserve">이고, 그중 "오른다" 쪽이 </w:t>
      </w:r>
      <w:r>
        <w:rPr>
          <w:rFonts w:cs="Apple SD Gothic Neo"/>
          <w:b/>
          <w:color w:val="1E5EFF"/>
          <w:lang w:eastAsia="ko-KR"/>
        </w:rPr>
        <w:t>19,016건</w:t>
      </w:r>
      <w:r>
        <w:rPr>
          <w:rFonts w:cs="Apple SD Gothic Neo"/>
          <w:lang w:eastAsia="ko-KR"/>
        </w:rPr>
        <w:t xml:space="preserve">, 내린다 7,554건, 중립 23,626건입니다. 수익률은 논조와 상관없이 언급 전부에 대해 계산해 두므로 </w:t>
      </w:r>
      <w:r>
        <w:rPr>
          <w:rFonts w:cs="Apple SD Gothic Neo"/>
          <w:b/>
          <w:color w:val="1E5EFF"/>
          <w:lang w:eastAsia="ko-KR"/>
        </w:rPr>
        <w:t>50,170건</w:t>
      </w:r>
      <w:r>
        <w:rPr>
          <w:rFonts w:cs="Apple SD Gothic Neo"/>
          <w:lang w:eastAsia="ko-KR"/>
        </w:rPr>
        <w:t xml:space="preserve">이고(시세가 없는 26건 제외), 화면과 오늘 숫자는 그중 낙관만 씁니다. 결과 장의 </w:t>
      </w:r>
      <w:r>
        <w:rPr>
          <w:rFonts w:cs="Apple SD Gothic Neo"/>
          <w:b/>
          <w:color w:val="1E5EFF"/>
          <w:lang w:eastAsia="ko-KR"/>
        </w:rPr>
        <w:t>13,611건</w:t>
      </w:r>
      <w:r>
        <w:rPr>
          <w:rFonts w:cs="Apple SD Gothic Neo"/>
          <w:lang w:eastAsia="ko-KR"/>
        </w:rPr>
        <w:t>은 낙관 19,016건에서 업종 테마 언급(4,060건, 따로 집계)과 아직 20거래일이 안 지난 최근 언급을 뺀 수입니다.</w:t>
      </w:r>
    </w:p>
    <w:p w14:paraId="6CB3A5A7" w14:textId="77777777" w:rsidR="00411D07" w:rsidRDefault="00000000">
      <w:pPr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</w:t>
      </w:r>
      <w:r>
        <w:rPr>
          <w:rFonts w:cs="Apple SD Gothic Neo"/>
          <w:i/>
          <w:color w:val="6B7280"/>
          <w:sz w:val="23"/>
          <w:lang w:eastAsia="ko-KR"/>
        </w:rPr>
        <w:t>[아래 세 개 가리키며]</w:t>
      </w:r>
      <w:r>
        <w:rPr>
          <w:rFonts w:cs="Apple SD Gothic Neo"/>
          <w:lang w:eastAsia="ko-KR"/>
        </w:rPr>
        <w:t xml:space="preserve"> 세 가지만 말씀드리면,</w:t>
      </w:r>
      <w:r>
        <w:rPr>
          <w:lang w:eastAsia="ko-KR"/>
        </w:rPr>
        <w:br/>
      </w:r>
      <w:r>
        <w:rPr>
          <w:rFonts w:cs="Apple SD Gothic Neo"/>
          <w:lang w:eastAsia="ko-KR"/>
        </w:rPr>
        <w:t xml:space="preserve">첫째, 매칭 성공률이 처음엔 </w:t>
      </w:r>
      <w:r>
        <w:rPr>
          <w:rFonts w:cs="Apple SD Gothic Neo"/>
          <w:b/>
          <w:color w:val="1E5EFF"/>
          <w:lang w:eastAsia="ko-KR"/>
        </w:rPr>
        <w:t>26%</w:t>
      </w:r>
      <w:r>
        <w:rPr>
          <w:rFonts w:cs="Apple SD Gothic Neo"/>
          <w:lang w:eastAsia="ko-KR"/>
        </w:rPr>
        <w:t xml:space="preserve"> 였습니다. 못 잡은 제목 1,300건을 직접 읽어 보니 종목이 아니라 "반도체 급등" 같은 업종 이야기였습니다. 업종 20개를 대표 ETF 로 재는 테마 사전을 넣어 </w:t>
      </w:r>
      <w:r>
        <w:rPr>
          <w:rFonts w:cs="Apple SD Gothic Neo"/>
          <w:b/>
          <w:color w:val="1E5EFF"/>
          <w:lang w:eastAsia="ko-KR"/>
        </w:rPr>
        <w:t>65%</w:t>
      </w:r>
      <w:r>
        <w:rPr>
          <w:rFonts w:cs="Apple SD Gothic Neo"/>
          <w:lang w:eastAsia="ko-KR"/>
        </w:rPr>
        <w:t xml:space="preserve"> 가 됐습니다.</w:t>
      </w:r>
      <w:r>
        <w:rPr>
          <w:lang w:eastAsia="ko-KR"/>
        </w:rPr>
        <w:br/>
      </w:r>
      <w:r>
        <w:rPr>
          <w:rFonts w:cs="Apple SD Gothic Neo"/>
          <w:lang w:eastAsia="ko-KR"/>
        </w:rPr>
        <w:t>둘째, 사건일은 "영상을 보고 처음 거래할 수 있는 날"입니다. 국내는 15시 30분, 미국은 동부 16시, 코인은 업비트 9시 캔들 기준. 장 마감 뒤 올라온 영상이 지난 가격을 쓰지 않게 했습니다.</w:t>
      </w:r>
      <w:r>
        <w:rPr>
          <w:lang w:eastAsia="ko-KR"/>
        </w:rPr>
        <w:br/>
      </w:r>
      <w:r>
        <w:rPr>
          <w:rFonts w:cs="Apple SD Gothic Neo"/>
          <w:lang w:eastAsia="ko-KR"/>
        </w:rPr>
        <w:t>셋째, 오탐은 규칙과 테스트로 잡았습니다. 긴 이름 우선, 흔한 단어 금지, 한글·영문 단어 경계. 테스트 18개.</w:t>
      </w:r>
    </w:p>
    <w:p w14:paraId="42E6DC39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매일 아침 7시 10분에 GitHub Actions 가 이 다섯 단계를 순서대로 돌립니다. 발표 숫자는 </w:t>
      </w:r>
      <w:r>
        <w:rPr>
          <w:rFonts w:cs="Apple SD Gothic Neo"/>
          <w:b/>
          <w:color w:val="1E5EFF"/>
          <w:lang w:eastAsia="ko-KR"/>
        </w:rPr>
        <w:t>10월 17일</w:t>
      </w:r>
      <w:r>
        <w:rPr>
          <w:rFonts w:cs="Apple SD Gothic Neo"/>
          <w:lang w:eastAsia="ko-KR"/>
        </w:rPr>
        <w:t xml:space="preserve"> 수집을 마지막으로 확정했습니다.</w:t>
      </w:r>
    </w:p>
    <w:p w14:paraId="2D9B4768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9  </w:t>
      </w:r>
      <w:r>
        <w:rPr>
          <w:rFonts w:cs="Apple SD Gothic Neo"/>
          <w:b/>
          <w:color w:val="1B2A4A"/>
          <w:sz w:val="40"/>
          <w:lang w:eastAsia="ko-KR"/>
        </w:rPr>
        <w:t>아키텍처 · 구조</w:t>
      </w:r>
      <w:r>
        <w:rPr>
          <w:rFonts w:cs="Apple SD Gothic Neo"/>
          <w:color w:val="6B7280"/>
          <w:sz w:val="26"/>
          <w:lang w:eastAsia="ko-KR"/>
        </w:rPr>
        <w:t xml:space="preserve">   (0:50)</w:t>
      </w:r>
    </w:p>
    <w:p w14:paraId="390F2C4F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수업 구성 그대로입니다. 프론트는 </w:t>
      </w:r>
      <w:r>
        <w:rPr>
          <w:rFonts w:cs="Apple SD Gothic Neo"/>
          <w:b/>
          <w:color w:val="1E5EFF"/>
          <w:lang w:eastAsia="ko-KR"/>
        </w:rPr>
        <w:t>Vercel</w:t>
      </w:r>
      <w:r>
        <w:rPr>
          <w:rFonts w:cs="Apple SD Gothic Neo"/>
          <w:lang w:eastAsia="ko-KR"/>
        </w:rPr>
        <w:t xml:space="preserve"> 의 React, 백엔드는 </w:t>
      </w:r>
      <w:r>
        <w:rPr>
          <w:rFonts w:cs="Apple SD Gothic Neo"/>
          <w:b/>
          <w:color w:val="1E5EFF"/>
          <w:lang w:eastAsia="ko-KR"/>
        </w:rPr>
        <w:t>Render</w:t>
      </w:r>
      <w:r>
        <w:rPr>
          <w:rFonts w:cs="Apple SD Gothic Neo"/>
          <w:lang w:eastAsia="ko-KR"/>
        </w:rPr>
        <w:t xml:space="preserve"> 의 FastAPI, DB 는 </w:t>
      </w:r>
      <w:r>
        <w:rPr>
          <w:rFonts w:cs="Apple SD Gothic Neo"/>
          <w:b/>
          <w:color w:val="1E5EFF"/>
          <w:lang w:eastAsia="ko-KR"/>
        </w:rPr>
        <w:t>Supabase</w:t>
      </w:r>
      <w:r>
        <w:rPr>
          <w:rFonts w:cs="Apple SD Gothic Neo"/>
          <w:lang w:eastAsia="ko-KR"/>
        </w:rPr>
        <w:t xml:space="preserve"> PostgreSQL, 코드와 배치는 </w:t>
      </w:r>
      <w:r>
        <w:rPr>
          <w:rFonts w:cs="Apple SD Gothic Neo"/>
          <w:b/>
          <w:color w:val="1E5EFF"/>
          <w:lang w:eastAsia="ko-KR"/>
        </w:rPr>
        <w:t>GitHub</w:t>
      </w:r>
      <w:r>
        <w:rPr>
          <w:rFonts w:cs="Apple SD Gothic Neo"/>
          <w:lang w:eastAsia="ko-KR"/>
        </w:rPr>
        <w:t>.</w:t>
      </w:r>
    </w:p>
    <w:p w14:paraId="1623B023" w14:textId="77777777" w:rsidR="00411D07" w:rsidRDefault="00000000">
      <w:pPr>
        <w:rPr>
          <w:lang w:eastAsia="ko-KR"/>
        </w:rPr>
      </w:pPr>
      <w:r>
        <w:rPr>
          <w:rFonts w:cs="Apple SD Gothic Neo"/>
          <w:i/>
          <w:color w:val="6B7280"/>
          <w:sz w:val="23"/>
          <w:lang w:eastAsia="ko-KR"/>
        </w:rPr>
        <w:t>[가운데 박스]</w:t>
      </w:r>
      <w:r>
        <w:rPr>
          <w:rFonts w:cs="Apple SD Gothic Neo"/>
          <w:lang w:eastAsia="ko-KR"/>
        </w:rPr>
        <w:t xml:space="preserve"> 백엔드는 서비스 4개로 나뉩니다. market-data(사전·시세·공시), youtube(채널·영상), mentions(제목→종목·논조), stats(수익률·랭킹). 각자 자기 스키마와 OpenAPI 명세를 갖고, 서로는 REST 로만 부릅니다. 명세를 먼저 쓰고 CI 가 Spectral·oasdiff 로 </w:t>
      </w:r>
      <w:r>
        <w:rPr>
          <w:rFonts w:cs="Apple SD Gothic Neo"/>
          <w:lang w:eastAsia="ko-KR"/>
        </w:rPr>
        <w:lastRenderedPageBreak/>
        <w:t>지킵니다. 다만 무료 Render 가 512MB 라 한 프로세스에 네 앱을 마운트했고, Swagger 도 /docs 하나에 합쳤습니다. 분리 배포로 되돌릴 수 있는 구조입니다.</w:t>
      </w:r>
    </w:p>
    <w:p w14:paraId="7228F598" w14:textId="77777777" w:rsidR="00411D07" w:rsidRDefault="00000000">
      <w:pPr>
        <w:rPr>
          <w:lang w:eastAsia="ko-KR"/>
        </w:rPr>
      </w:pPr>
      <w:r>
        <w:rPr>
          <w:rFonts w:cs="Apple SD Gothic Neo"/>
          <w:i/>
          <w:color w:val="6B7280"/>
          <w:sz w:val="23"/>
          <w:lang w:eastAsia="ko-KR"/>
        </w:rPr>
        <w:t>[오른쪽]</w:t>
      </w:r>
      <w:r>
        <w:rPr>
          <w:rFonts w:cs="Apple SD Gothic Neo"/>
          <w:lang w:eastAsia="ko-KR"/>
        </w:rPr>
        <w:t xml:space="preserve"> DB 는 스키마 4개·테이블 9개. 스키마 사이에는 FK 를 걸지 않고 id 만 보관합니다 — 서비스를 따로 배포해도 깨지지 않게요. 화면은 GET 만 부르고, Actions 는 push 하면 자동 배포, 매일 07:10 배치를 돌립니다.</w:t>
      </w:r>
    </w:p>
    <w:p w14:paraId="2862C1FB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10  </w:t>
      </w:r>
      <w:r>
        <w:rPr>
          <w:rFonts w:cs="Apple SD Gothic Neo"/>
          <w:b/>
          <w:color w:val="1B2A4A"/>
          <w:sz w:val="40"/>
          <w:lang w:eastAsia="ko-KR"/>
        </w:rPr>
        <w:t>아키텍처 · 동작 원리</w:t>
      </w:r>
      <w:r>
        <w:rPr>
          <w:rFonts w:cs="Apple SD Gothic Neo"/>
          <w:color w:val="6B7280"/>
          <w:sz w:val="26"/>
          <w:lang w:eastAsia="ko-KR"/>
        </w:rPr>
        <w:t xml:space="preserve">   (0:45)</w:t>
      </w:r>
    </w:p>
    <w:p w14:paraId="6FB8741A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데이터 흐름은 두 갈래입니다. </w:t>
      </w:r>
      <w:r>
        <w:rPr>
          <w:rFonts w:cs="Apple SD Gothic Neo"/>
          <w:i/>
          <w:color w:val="6B7280"/>
          <w:sz w:val="23"/>
        </w:rPr>
        <w:t>[위 줄, → 를 누를 때마다 한 칸씩 밝아진다]</w:t>
      </w:r>
      <w:r>
        <w:rPr>
          <w:rFonts w:cs="Apple SD Gothic Neo"/>
        </w:rPr>
        <w:t xml:space="preserve"> </w:t>
      </w:r>
      <w:r>
        <w:rPr>
          <w:rFonts w:cs="Apple SD Gothic Neo"/>
          <w:b/>
          <w:color w:val="1E5EFF"/>
        </w:rPr>
        <w:t>요청 한 번</w:t>
      </w:r>
      <w:r>
        <w:rPr>
          <w:rFonts w:cs="Apple SD Gothic Neo"/>
        </w:rPr>
        <w:t xml:space="preserve">: </w:t>
      </w:r>
      <w:r>
        <w:rPr>
          <w:rFonts w:cs="Apple SD Gothic Neo"/>
          <w:b/>
          <w:color w:val="1E5EFF"/>
        </w:rPr>
        <w:t>[→]</w:t>
      </w:r>
      <w:r>
        <w:rPr>
          <w:rFonts w:cs="Apple SD Gothic Neo"/>
        </w:rPr>
        <w:t xml:space="preserve"> "언급 뒤에" 탭을 열면 브라우저가 </w:t>
      </w:r>
      <w:r>
        <w:rPr>
          <w:rFonts w:cs="Apple SD Gothic Neo"/>
          <w:b/>
          <w:color w:val="1E5EFF"/>
        </w:rPr>
        <w:t>[→]</w:t>
      </w:r>
      <w:r>
        <w:rPr>
          <w:rFonts w:cs="Apple SD Gothic Neo"/>
        </w:rPr>
        <w:t xml:space="preserve"> </w:t>
      </w:r>
      <w:r>
        <w:rPr>
          <w:rFonts w:ascii="Menlo" w:eastAsia="Menlo" w:hAnsi="Menlo" w:cs="Menlo"/>
          <w:color w:val="1B2A4A"/>
          <w:sz w:val="22"/>
        </w:rPr>
        <w:t>GET /stats/v1/summary?scope=overall&amp;horizon=20&amp;stance=bull</w:t>
      </w:r>
      <w:r>
        <w:rPr>
          <w:rFonts w:cs="Apple SD Gothic Neo"/>
        </w:rPr>
        <w:t xml:space="preserve"> 을 부르고, </w:t>
      </w:r>
      <w:r>
        <w:rPr>
          <w:rFonts w:cs="Apple SD Gothic Neo"/>
          <w:b/>
          <w:color w:val="1E5EFF"/>
        </w:rPr>
        <w:t>[→]</w:t>
      </w:r>
      <w:r>
        <w:rPr>
          <w:rFonts w:cs="Apple SD Gothic Neo"/>
        </w:rPr>
        <w:t xml:space="preserve"> FastAPI 가 키 </w:t>
      </w:r>
      <w:r>
        <w:rPr>
          <w:rFonts w:ascii="Menlo" w:eastAsia="Menlo" w:hAnsi="Menlo" w:cs="Menlo"/>
          <w:color w:val="1B2A4A"/>
          <w:sz w:val="22"/>
        </w:rPr>
        <w:t>bull:overall:20</w:t>
      </w:r>
      <w:r>
        <w:rPr>
          <w:rFonts w:cs="Apple SD Gothic Neo"/>
        </w:rPr>
        <w:t xml:space="preserve"> 을 조립해 </w:t>
      </w:r>
      <w:r>
        <w:rPr>
          <w:rFonts w:cs="Apple SD Gothic Neo"/>
          <w:b/>
          <w:color w:val="1E5EFF"/>
        </w:rPr>
        <w:t>[→]</w:t>
      </w:r>
      <w:r>
        <w:rPr>
          <w:rFonts w:cs="Apple SD Gothic Neo"/>
        </w:rPr>
        <w:t xml:space="preserve"> </w:t>
      </w:r>
      <w:r>
        <w:rPr>
          <w:rFonts w:ascii="Menlo" w:eastAsia="Menlo" w:hAnsi="Menlo" w:cs="Menlo"/>
          <w:color w:val="1B2A4A"/>
          <w:sz w:val="22"/>
        </w:rPr>
        <w:t>stats.summaries</w:t>
      </w:r>
      <w:r>
        <w:rPr>
          <w:rFonts w:cs="Apple SD Gothic Neo"/>
        </w:rPr>
        <w:t xml:space="preserve"> 테이블에서 한 행을 읽어 </w:t>
      </w:r>
      <w:r>
        <w:rPr>
          <w:rFonts w:cs="Apple SD Gothic Neo"/>
          <w:b/>
          <w:color w:val="1E5EFF"/>
        </w:rPr>
        <w:t>[→]</w:t>
      </w:r>
      <w:r>
        <w:rPr>
          <w:rFonts w:cs="Apple SD Gothic Neo"/>
        </w:rPr>
        <w:t xml:space="preserve"> JSON 0.6KB 로 돌려줍니다. </w:t>
      </w:r>
      <w:r>
        <w:rPr>
          <w:rFonts w:cs="Apple SD Gothic Neo"/>
          <w:lang w:eastAsia="ko-KR"/>
        </w:rPr>
        <w:t>Cache-Control 10분. 외부 API 는 요청 때 부르지 않습니다. 그래서 화면이 빠릅니다.</w:t>
      </w:r>
    </w:p>
    <w:p w14:paraId="124AF2F3" w14:textId="77777777" w:rsidR="00411D07" w:rsidRDefault="00000000">
      <w:pPr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</w:t>
      </w:r>
      <w:r>
        <w:rPr>
          <w:rFonts w:cs="Apple SD Gothic Neo"/>
          <w:i/>
          <w:color w:val="6B7280"/>
          <w:sz w:val="23"/>
          <w:lang w:eastAsia="ko-KR"/>
        </w:rPr>
        <w:t>[아래 줄]</w:t>
      </w:r>
      <w:r>
        <w:rPr>
          <w:rFonts w:cs="Apple SD Gothic Neo"/>
          <w:lang w:eastAsia="ko-KR"/>
        </w:rPr>
        <w:t xml:space="preserve"> </w:t>
      </w:r>
      <w:r>
        <w:rPr>
          <w:rFonts w:cs="Apple SD Gothic Neo"/>
          <w:b/>
          <w:color w:val="1E5EFF"/>
          <w:lang w:eastAsia="ko-KR"/>
        </w:rPr>
        <w:t>하루 한 번</w:t>
      </w:r>
      <w:r>
        <w:rPr>
          <w:rFonts w:cs="Apple SD Gothic Neo"/>
          <w:lang w:eastAsia="ko-KR"/>
        </w:rPr>
        <w:t xml:space="preserve">: GitHub Actions 가 토큰을 들고 </w:t>
      </w:r>
      <w:r>
        <w:rPr>
          <w:rFonts w:ascii="Menlo" w:eastAsia="Menlo" w:hAnsi="Menlo" w:cs="Menlo"/>
          <w:color w:val="1B2A4A"/>
          <w:sz w:val="22"/>
          <w:lang w:eastAsia="ko-KR"/>
        </w:rPr>
        <w:t>/internal/sync</w:t>
      </w:r>
      <w:r>
        <w:rPr>
          <w:rFonts w:cs="Apple SD Gothic Neo"/>
          <w:lang w:eastAsia="ko-KR"/>
        </w:rPr>
        <w:t xml:space="preserve"> 를 서비스 순서대로 호출하면, 그때만 외부 API 6개를 읽어 DB 에 씁니다. 쓰기는 이 경로뿐이고, 토큰은 Secrets 에만 있습니다. 요약 8,673행이 매일 다시 계산됩니다.</w:t>
      </w:r>
    </w:p>
    <w:p w14:paraId="6056FE29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11  </w:t>
      </w:r>
      <w:r>
        <w:rPr>
          <w:rFonts w:cs="Apple SD Gothic Neo"/>
          <w:b/>
          <w:color w:val="1B2A4A"/>
          <w:sz w:val="40"/>
          <w:lang w:eastAsia="ko-KR"/>
        </w:rPr>
        <w:t>막혔던 것과 고친 것</w:t>
      </w:r>
      <w:r>
        <w:rPr>
          <w:rFonts w:cs="Apple SD Gothic Neo"/>
          <w:color w:val="6B7280"/>
          <w:sz w:val="26"/>
          <w:lang w:eastAsia="ko-KR"/>
        </w:rPr>
        <w:t xml:space="preserve">   (0:45)</w:t>
      </w:r>
    </w:p>
    <w:p w14:paraId="04615958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여섯 번 막혔고 여섯 번 고쳤습니다. </w:t>
      </w:r>
      <w:r>
        <w:rPr>
          <w:rFonts w:cs="Apple SD Gothic Neo"/>
          <w:i/>
          <w:color w:val="6B7280"/>
          <w:sz w:val="23"/>
          <w:lang w:eastAsia="ko-KR"/>
        </w:rPr>
        <w:t>[→ 로 카드 하나씩, 각 한 문장]</w:t>
      </w:r>
    </w:p>
    <w:p w14:paraId="25AD2E68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매칭 26% → 못 잡은 제목을 읽고 테마 사전 → 65%.</w:t>
      </w:r>
    </w:p>
    <w:p w14:paraId="7FDA1069" w14:textId="77777777" w:rsidR="00411D07" w:rsidRDefault="00000000">
      <w:pPr>
        <w:pStyle w:val="a0"/>
        <w:spacing w:after="60" w:line="336" w:lineRule="auto"/>
      </w:pPr>
      <w:r>
        <w:rPr>
          <w:rFonts w:cs="Apple SD Gothic Neo"/>
          <w:lang w:eastAsia="ko-KR"/>
        </w:rPr>
        <w:t xml:space="preserve">낙관 오탐 — "급등했던 이유" 같은 사후 해설이 낙관으로 잡혀서, 과거 단서만 있으면 중립으로. </w:t>
      </w:r>
      <w:r>
        <w:rPr>
          <w:rFonts w:cs="Apple SD Gothic Neo"/>
        </w:rPr>
        <w:t>1,284건 제외.</w:t>
      </w:r>
    </w:p>
    <w:p w14:paraId="6BB49B08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Render 512MB OOM — 프로세스 5개를 1개로, DART 3,998건은 스트리밍 파싱, 사전 갱신은 주 1회 → 95MB.</w:t>
      </w:r>
    </w:p>
    <w:p w14:paraId="0AAC6ABC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lastRenderedPageBreak/>
        <w:t>Supabase 연결 15개 한도 — 엔진당 풀 1개, 15분 넘는 배치는 백그라운드 + 상태 폴링.</w:t>
      </w:r>
    </w:p>
    <w:p w14:paraId="13876645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공공데이터포털 "미등록 키" — 키가 아니라 옛 V1 주소가 문제였고, V2 로 고치고 실패 시 Yahoo 로 대체.</w:t>
      </w:r>
    </w:p>
    <w:p w14:paraId="4C6B32D7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>크롤링 — 네이버 증권 뉴스 기사 수를 넣었다가 뺐습니다. 필수가 아니었고, 소급이 안 되고, 비공식 엔드포인트라 설명이 길어져서요. 같은 질문은 DART 공시로 답합니다.</w:t>
      </w:r>
    </w:p>
    <w:p w14:paraId="478A50C6" w14:textId="77777777" w:rsidR="00411D07" w:rsidRDefault="00000000">
      <w:pPr>
        <w:keepNext/>
        <w:spacing w:before="240"/>
        <w:rPr>
          <w:lang w:eastAsia="ko-KR"/>
        </w:rPr>
      </w:pPr>
      <w:r>
        <w:rPr>
          <w:rFonts w:cs="Apple SD Gothic Neo"/>
          <w:b/>
          <w:color w:val="1B2A4A"/>
          <w:sz w:val="30"/>
          <w:lang w:eastAsia="ko-KR"/>
        </w:rPr>
        <w:t>11장 보충 — 여섯 가지를 쉽게 (질문 나오면)</w:t>
      </w:r>
    </w:p>
    <w:p w14:paraId="2049A0A3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1.  매칭 26% → 65%</w:t>
      </w:r>
      <w:r>
        <w:rPr>
          <w:rFonts w:cs="Apple SD Gothic Neo"/>
          <w:lang w:eastAsia="ko-KR"/>
        </w:rPr>
        <w:t>: 처음엔 제목에서 종목 이름만 찾았다. 1,304개 제목을 직접 읽어 보니 "반도체 급등", "코스피 3,000" 처럼 종목이 아니라 업종·시황 이야기가 대부분이었다. 그래서 업종 20개(반도체·2차전지·바이오 …)를 각각 대표 ETF 에 연결한 "테마 사전"을 만들어, 업종 언급도 ETF 수익률로 재게 했다. 그 뒤 65%.</w:t>
      </w:r>
    </w:p>
    <w:p w14:paraId="43A4457C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2.  낙관 오탐 1,284건</w:t>
      </w:r>
      <w:r>
        <w:rPr>
          <w:rFonts w:cs="Apple SD Gothic Neo"/>
          <w:lang w:eastAsia="ko-KR"/>
        </w:rPr>
        <w:t>: "삼성전자 급등했던 이유"는 급등이라는 단어가 있지만 지나간 일을 설명하는 제목이다. 이걸 낙관으로 세면 안 된다. "했던·이유·정리·복기" 같은 과거 단서만 있고 "간다·전망·매수" 같은 앞날 단어가 없으면 중립으로 돌렸다. 10/8 당시 1,284건이 빠졌다.</w:t>
      </w:r>
    </w:p>
    <w:p w14:paraId="100A8FB3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3.  Render 512MB OOM</w:t>
      </w:r>
      <w:r>
        <w:rPr>
          <w:rFonts w:cs="Apple SD Gothic Neo"/>
          <w:lang w:eastAsia="ko-KR"/>
        </w:rPr>
        <w:t>: 무료 Render 는 메모리 512MB. 서비스 4개를 각각 띄우면 프로세스 5개(게이트웨이 포함)가 돼서 메모리가 터졌다(OOM = Out Of Memory, 메모리 부족으로 강제 종료). 한 프로세스에 네 앱을 마운트하고, DART 상장사 3,998건을 한 번에 메모리에 올리지 않고 흘려 읽게(스트리밍 파싱) 바꾸고, 사전 갱신을 매일에서 주 1회로 줄여 95MB 로 떨어뜨렸다.</w:t>
      </w:r>
    </w:p>
    <w:p w14:paraId="00377DDA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4.  Supabase 연결 15개 한도</w:t>
      </w:r>
      <w:r>
        <w:rPr>
          <w:rFonts w:cs="Apple SD Gothic Neo"/>
          <w:lang w:eastAsia="ko-KR"/>
        </w:rPr>
        <w:t>: 무료 Supabase 는 동시 DB 연결이 15개. 서비스마다 연결 풀을 여러 개 쥐고 있고, 재배포 때 옛 프로세스가 연결을 놓지 않아 "max clients reached" 가 났다. 엔진당 풀 1개(+2 예비)로 줄이고, 쉬는 연결은 정리하고, 15분 넘게 걸리는 배치는 요청을 바로 끝내고 뒤에서 돌리면서 상태를 폴링(주기적으로 물어보기)하게 했다.</w:t>
      </w:r>
    </w:p>
    <w:p w14:paraId="6BE3D408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lastRenderedPageBreak/>
        <w:t>5.  공공데이터포털 "미등록 키"</w:t>
      </w:r>
      <w:r>
        <w:rPr>
          <w:rFonts w:cs="Apple SD Gothic Neo"/>
          <w:lang w:eastAsia="ko-KR"/>
        </w:rPr>
        <w:t>: 키를 새로 받았는데 "등록되지 않은 키"라는 오류. 키 문제가 아니라 우리가 부르던 주소가 옛 V1 이었고, 새 키는 V2 에만 등록돼 있었다. 주소를 V2 로 바꿨고, 혹시 또 막히면 Yahoo 의 국내 심볼(005930.KS)로 자동 대체하게 했다.</w:t>
      </w:r>
    </w:p>
    <w:p w14:paraId="1E4A2DD2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6.  뉴스 크롤링을 넣었다 뺐다</w:t>
      </w:r>
      <w:r>
        <w:rPr>
          <w:rFonts w:cs="Apple SD Gothic Neo"/>
          <w:lang w:eastAsia="ko-KR"/>
        </w:rPr>
        <w:t>: "언급이 뉴스를 따라간 건가"를 보려고 네이버 증권 뉴스 기사 수를 긁었다. 그런데 과거 날짜로는 못 받아 1년치 소급이 안 되고, 공식 API 가 아니라 약관·안정성 설명이 길어졌다. 과제에서 크롤링은 "API 또는 크롤링"이라 필수도 아니었다. 같은 질문은 DART 공시(1년 소급 가능)로 답하기로 하고 10/14 에 뺐다. 코드는 커밋 기록에 남아 있다.</w:t>
      </w:r>
    </w:p>
    <w:p w14:paraId="1ECC9D32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12  </w:t>
      </w:r>
      <w:r>
        <w:rPr>
          <w:rFonts w:cs="Apple SD Gothic Neo"/>
          <w:b/>
          <w:color w:val="1B2A4A"/>
          <w:sz w:val="40"/>
          <w:lang w:eastAsia="ko-KR"/>
        </w:rPr>
        <w:t>결과 ①</w:t>
      </w:r>
      <w:r>
        <w:rPr>
          <w:rFonts w:cs="Apple SD Gothic Neo"/>
          <w:color w:val="6B7280"/>
          <w:sz w:val="26"/>
          <w:lang w:eastAsia="ko-KR"/>
        </w:rPr>
        <w:t xml:space="preserve">   (0:55)</w:t>
      </w:r>
    </w:p>
    <w:p w14:paraId="2AB73AB7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이제 질문의 답입니다. </w:t>
      </w:r>
      <w:r>
        <w:rPr>
          <w:rFonts w:cs="Apple SD Gothic Neo"/>
          <w:i/>
          <w:color w:val="6B7280"/>
          <w:sz w:val="23"/>
          <w:lang w:eastAsia="ko-KR"/>
        </w:rPr>
        <w:t>[카드 가리키며]</w:t>
      </w:r>
      <w:r>
        <w:rPr>
          <w:rFonts w:cs="Apple SD Gothic Neo"/>
          <w:lang w:eastAsia="ko-KR"/>
        </w:rPr>
        <w:t xml:space="preserve"> 낙관 언급 뒤 </w:t>
      </w:r>
      <w:r>
        <w:rPr>
          <w:rFonts w:cs="Apple SD Gothic Neo"/>
          <w:b/>
          <w:color w:val="1E5EFF"/>
          <w:lang w:eastAsia="ko-KR"/>
        </w:rPr>
        <w:t>20거래일</w:t>
      </w:r>
      <w:r>
        <w:rPr>
          <w:rFonts w:cs="Apple SD Gothic Neo"/>
          <w:lang w:eastAsia="ko-KR"/>
        </w:rPr>
        <w:t xml:space="preserve"> 평균 수익률 </w:t>
      </w:r>
      <w:r>
        <w:rPr>
          <w:rFonts w:cs="Apple SD Gothic Neo"/>
          <w:b/>
          <w:color w:val="1E5EFF"/>
          <w:lang w:eastAsia="ko-KR"/>
        </w:rPr>
        <w:t>−2.4%</w:t>
      </w:r>
      <w:r>
        <w:rPr>
          <w:rFonts w:cs="Apple SD Gothic Neo"/>
          <w:lang w:eastAsia="ko-KR"/>
        </w:rPr>
        <w:t xml:space="preserve">, 오른 비율 </w:t>
      </w:r>
      <w:r>
        <w:rPr>
          <w:rFonts w:cs="Apple SD Gothic Neo"/>
          <w:b/>
          <w:color w:val="1E5EFF"/>
          <w:lang w:eastAsia="ko-KR"/>
        </w:rPr>
        <w:t>42%</w:t>
      </w:r>
      <w:r>
        <w:rPr>
          <w:rFonts w:cs="Apple SD Gothic Neo"/>
          <w:lang w:eastAsia="ko-KR"/>
        </w:rPr>
        <w:t xml:space="preserve">, 시장 대비 </w:t>
      </w:r>
      <w:r>
        <w:rPr>
          <w:rFonts w:cs="Apple SD Gothic Neo"/>
          <w:b/>
          <w:color w:val="1E5EFF"/>
          <w:lang w:eastAsia="ko-KR"/>
        </w:rPr>
        <w:t>−2.8%p</w:t>
      </w:r>
      <w:r>
        <w:rPr>
          <w:rFonts w:cs="Apple SD Gothic Neo"/>
          <w:lang w:eastAsia="ko-KR"/>
        </w:rPr>
        <w:t xml:space="preserve">. 표본은 </w:t>
      </w:r>
      <w:r>
        <w:rPr>
          <w:rFonts w:cs="Apple SD Gothic Neo"/>
          <w:b/>
          <w:color w:val="1E5EFF"/>
          <w:lang w:eastAsia="ko-KR"/>
        </w:rPr>
        <w:t>1만 3,611건</w:t>
      </w:r>
      <w:r>
        <w:rPr>
          <w:rFonts w:cs="Apple SD Gothic Neo"/>
          <w:lang w:eastAsia="ko-KR"/>
        </w:rPr>
        <w:t>. 5일은 −1.0%, 60일은 −2.2% 로 어느 구간에서도 평균은 음수입니다.</w:t>
      </w:r>
    </w:p>
    <w:p w14:paraId="5254571F" w14:textId="77777777" w:rsidR="00411D07" w:rsidRDefault="00000000">
      <w:pPr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</w:t>
      </w:r>
      <w:r>
        <w:rPr>
          <w:rFonts w:cs="Apple SD Gothic Neo"/>
          <w:i/>
          <w:color w:val="6B7280"/>
          <w:sz w:val="23"/>
          <w:lang w:eastAsia="ko-KR"/>
        </w:rPr>
        <w:t>[분포]</w:t>
      </w:r>
      <w:r>
        <w:rPr>
          <w:rFonts w:cs="Apple SD Gothic Neo"/>
          <w:lang w:eastAsia="ko-KR"/>
        </w:rPr>
        <w:t xml:space="preserve"> 왼쪽 파랑이 하락, 오른쪽 빨강이 상승인데 왼쪽이 더 큽니다. 세 가지로 읽습니다. 상승 확률이 50% 아래면 언급 뒤에 사면 내린 쪽이 많았다는 뜻이고, 시장 대비가 음수면 시장을 따라가지도 못했다는 뜻이고, 거래량 비율 0.92 는 거래가 언급 </w:t>
      </w:r>
      <w:r>
        <w:rPr>
          <w:rFonts w:cs="Apple SD Gothic Neo"/>
          <w:b/>
          <w:color w:val="1E5EFF"/>
          <w:lang w:eastAsia="ko-KR"/>
        </w:rPr>
        <w:t>전</w:t>
      </w:r>
      <w:r>
        <w:rPr>
          <w:rFonts w:cs="Apple SD Gothic Neo"/>
          <w:lang w:eastAsia="ko-KR"/>
        </w:rPr>
        <w:t>에 몰렸다는 뜻입니다.</w:t>
      </w:r>
    </w:p>
    <w:p w14:paraId="089F1589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13  </w:t>
      </w:r>
      <w:r>
        <w:rPr>
          <w:rFonts w:cs="Apple SD Gothic Neo"/>
          <w:b/>
          <w:color w:val="1B2A4A"/>
          <w:sz w:val="40"/>
          <w:lang w:eastAsia="ko-KR"/>
        </w:rPr>
        <w:t>결과 ②</w:t>
      </w:r>
      <w:r>
        <w:rPr>
          <w:rFonts w:cs="Apple SD Gothic Neo"/>
          <w:color w:val="6B7280"/>
          <w:sz w:val="26"/>
          <w:lang w:eastAsia="ko-KR"/>
        </w:rPr>
        <w:t xml:space="preserve">   (0:35)</w:t>
      </w:r>
    </w:p>
    <w:p w14:paraId="5A09D101" w14:textId="77777777" w:rsidR="00411D07" w:rsidRDefault="00000000">
      <w:pPr>
        <w:rPr>
          <w:lang w:eastAsia="ko-KR"/>
        </w:rPr>
      </w:pPr>
      <w:r>
        <w:rPr>
          <w:rFonts w:cs="Apple SD Gothic Neo"/>
          <w:i/>
          <w:color w:val="6B7280"/>
          <w:sz w:val="23"/>
          <w:lang w:eastAsia="ko-KR"/>
        </w:rPr>
        <w:t>[표]</w:t>
      </w:r>
      <w:r>
        <w:rPr>
          <w:rFonts w:cs="Apple SD Gothic Neo"/>
          <w:lang w:eastAsia="ko-KR"/>
        </w:rPr>
        <w:t xml:space="preserve"> 시장별로 보면 국내 −3.0%, 미국 +0.5%, 코인 −4.6% 인데, 시장 대비는 셋 다 음수입니다. 미국이 오른 건 S&amp;P500 이 오른 덕이었습니다.</w:t>
      </w:r>
      <w:r>
        <w:rPr>
          <w:lang w:eastAsia="ko-KR"/>
        </w:rPr>
        <w:br/>
      </w:r>
      <w:r>
        <w:rPr>
          <w:rFonts w:cs="Apple SD Gothic Neo"/>
          <w:i/>
          <w:color w:val="6B7280"/>
          <w:sz w:val="23"/>
          <w:lang w:eastAsia="ko-KR"/>
        </w:rPr>
        <w:t>[오른쪽]</w:t>
      </w:r>
      <w:r>
        <w:rPr>
          <w:rFonts w:cs="Apple SD Gothic Neo"/>
          <w:lang w:eastAsia="ko-KR"/>
        </w:rPr>
        <w:t xml:space="preserve"> 채널별로는 다릅니다. 낙관 언급 30건·10종목 이상인 채널만 순위에 올렸는데, 시장을 </w:t>
      </w:r>
      <w:r>
        <w:rPr>
          <w:rFonts w:cs="Apple SD Gothic Neo"/>
          <w:b/>
          <w:color w:val="1E5EFF"/>
          <w:lang w:eastAsia="ko-KR"/>
        </w:rPr>
        <w:t>+4.6%p</w:t>
      </w:r>
      <w:r>
        <w:rPr>
          <w:rFonts w:cs="Apple SD Gothic Neo"/>
          <w:lang w:eastAsia="ko-KR"/>
        </w:rPr>
        <w:t xml:space="preserve"> 이긴 채널도 있고 </w:t>
      </w:r>
      <w:r>
        <w:rPr>
          <w:rFonts w:cs="Apple SD Gothic Neo"/>
          <w:b/>
          <w:color w:val="1E5EFF"/>
          <w:lang w:eastAsia="ko-KR"/>
        </w:rPr>
        <w:t>−18%p</w:t>
      </w:r>
      <w:r>
        <w:rPr>
          <w:rFonts w:cs="Apple SD Gothic Neo"/>
          <w:lang w:eastAsia="ko-KR"/>
        </w:rPr>
        <w:t xml:space="preserve"> 뒤진 채널도 있습니다. 채널 이름은 실명으로 보여줍니다. 서비스에서 채널을 누르면 5·20·60일을 바꿔 가며 볼 수 있습니다.</w:t>
      </w:r>
    </w:p>
    <w:p w14:paraId="45A401F5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lastRenderedPageBreak/>
        <w:t xml:space="preserve">14  </w:t>
      </w:r>
      <w:r>
        <w:rPr>
          <w:rFonts w:cs="Apple SD Gothic Neo"/>
          <w:b/>
          <w:color w:val="1B2A4A"/>
          <w:sz w:val="40"/>
          <w:lang w:eastAsia="ko-KR"/>
        </w:rPr>
        <w:t>발견</w:t>
      </w:r>
      <w:r>
        <w:rPr>
          <w:rFonts w:cs="Apple SD Gothic Neo"/>
          <w:color w:val="6B7280"/>
          <w:sz w:val="26"/>
          <w:lang w:eastAsia="ko-KR"/>
        </w:rPr>
        <w:t xml:space="preserve">   (0:40)</w:t>
      </w:r>
    </w:p>
    <w:p w14:paraId="3FEBF1BD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숫자가 말해 준 걸 다섯 줄로 정리했습니다. </w:t>
      </w:r>
      <w:r>
        <w:rPr>
          <w:rFonts w:cs="Apple SD Gothic Neo"/>
          <w:i/>
          <w:color w:val="6B7280"/>
          <w:sz w:val="23"/>
          <w:lang w:eastAsia="ko-KR"/>
        </w:rPr>
        <w:t>[→ 로 카드 하나씩, 숫자 → 한 줄]</w:t>
      </w:r>
    </w:p>
    <w:p w14:paraId="59A5C26A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1.  −2.4%</w:t>
      </w:r>
      <w:r>
        <w:rPr>
          <w:rFonts w:cs="Apple SD Gothic Neo"/>
          <w:lang w:eastAsia="ko-KR"/>
        </w:rPr>
        <w:t xml:space="preserve"> — 20일 평균, 상승 42%. 언급 뒤에 사면 내린 쪽이 많았다.</w:t>
      </w:r>
    </w:p>
    <w:p w14:paraId="472045C8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2.  −2.8%p</w:t>
      </w:r>
      <w:r>
        <w:rPr>
          <w:rFonts w:cs="Apple SD Gothic Neo"/>
          <w:lang w:eastAsia="ko-KR"/>
        </w:rPr>
        <w:t xml:space="preserve"> — 시장을 빼면. 시장을 이긴 비율 38%. 시장도 못 따라갔다.</w:t>
      </w:r>
    </w:p>
    <w:p w14:paraId="3C21EB5D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3.  0.92배</w:t>
      </w:r>
      <w:r>
        <w:rPr>
          <w:rFonts w:cs="Apple SD Gothic Neo"/>
          <w:lang w:eastAsia="ko-KR"/>
        </w:rPr>
        <w:t xml:space="preserve"> — 언급 뒤 5일 ÷ 앞 20일 거래량. 관심이 먼저 오고, 유튜브는 뒤따른다.</w:t>
      </w:r>
    </w:p>
    <w:p w14:paraId="7C4F233A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4.  −1.2 → −2.8 → −4.2%p</w:t>
      </w:r>
      <w:r>
        <w:rPr>
          <w:rFonts w:cs="Apple SD Gothic Neo"/>
          <w:lang w:eastAsia="ko-KR"/>
        </w:rPr>
        <w:t xml:space="preserve"> — 5·20·60일 시장 대비. 오래 들수록 더 벌어진다. 종목 없이 업종만 말한 언급 4,060건은 20일 +1.7%, 상승 52% 로 종목 언급보다 나았다.</w:t>
      </w:r>
    </w:p>
    <w:p w14:paraId="03075D1D" w14:textId="77777777" w:rsidR="00411D07" w:rsidRDefault="00000000">
      <w:pPr>
        <w:spacing w:after="60"/>
        <w:ind w:left="340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5.  26%</w:t>
      </w:r>
      <w:r>
        <w:rPr>
          <w:rFonts w:cs="Apple SD Gothic Neo"/>
          <w:lang w:eastAsia="ko-KR"/>
        </w:rPr>
        <w:t xml:space="preserve"> — 국내 언급 7,152건 중 사건일 ±3일에 주요 공시가 있던 비율. 대부분은 공시와 무관했다. 수급·테마가 언급을 만든다.</w:t>
      </w:r>
    </w:p>
    <w:p w14:paraId="4C8BCA5F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15  </w:t>
      </w:r>
      <w:r>
        <w:rPr>
          <w:rFonts w:cs="Apple SD Gothic Neo"/>
          <w:b/>
          <w:color w:val="1B2A4A"/>
          <w:sz w:val="40"/>
          <w:lang w:eastAsia="ko-KR"/>
        </w:rPr>
        <w:t>한계</w:t>
      </w:r>
      <w:r>
        <w:rPr>
          <w:rFonts w:cs="Apple SD Gothic Neo"/>
          <w:color w:val="6B7280"/>
          <w:sz w:val="26"/>
          <w:lang w:eastAsia="ko-KR"/>
        </w:rPr>
        <w:t xml:space="preserve">   (0:30)</w:t>
      </w:r>
    </w:p>
    <w:p w14:paraId="29DF7821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이 숫자가 말하지 않는 것도 적어 뒀습니다. </w:t>
      </w:r>
      <w:r>
        <w:rPr>
          <w:rFonts w:cs="Apple SD Gothic Neo"/>
          <w:i/>
          <w:color w:val="6B7280"/>
          <w:sz w:val="23"/>
          <w:lang w:eastAsia="ko-KR"/>
        </w:rPr>
        <w:t>[첫 카드와 마지막 카드는 꼭, 나머지는 한 호흡]</w:t>
      </w:r>
    </w:p>
    <w:p w14:paraId="7D105DC1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제목만 봅니다.</w:t>
      </w:r>
      <w:r>
        <w:rPr>
          <w:rFonts w:cs="Apple SD Gothic Neo"/>
          <w:lang w:eastAsia="ko-KR"/>
        </w:rPr>
        <w:t xml:space="preserve"> 자막·설명은 안 모았습니다. 제목에 종목이 없는 영상은 놓치고, "지금 사도 될까?" 같은 질문형은 낙관으로 잡힐 수 있습니다.</w:t>
      </w:r>
    </w:p>
    <w:p w14:paraId="77E9B829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 xml:space="preserve">낙관·비관은 </w:t>
      </w:r>
      <w:r>
        <w:rPr>
          <w:rFonts w:cs="Apple SD Gothic Neo"/>
          <w:b/>
          <w:color w:val="1E5EFF"/>
          <w:lang w:eastAsia="ko-KR"/>
        </w:rPr>
        <w:t>단어 사전</w:t>
      </w:r>
      <w:r>
        <w:rPr>
          <w:rFonts w:cs="Apple SD Gothic Neo"/>
          <w:lang w:eastAsia="ko-KR"/>
        </w:rPr>
        <w:t>으로 가릅니다. 모델이 아닙니다. 그래서 근거 단어를 화면에 그대로 보여 줍니다.</w:t>
      </w:r>
    </w:p>
    <w:p w14:paraId="5C4AF142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 xml:space="preserve">1년, 채널 51개라는 </w:t>
      </w:r>
      <w:r>
        <w:rPr>
          <w:rFonts w:cs="Apple SD Gothic Neo"/>
          <w:b/>
          <w:color w:val="1E5EFF"/>
          <w:lang w:eastAsia="ko-KR"/>
        </w:rPr>
        <w:t>범위</w:t>
      </w:r>
      <w:r>
        <w:rPr>
          <w:rFonts w:cs="Apple SD Gothic Neo"/>
          <w:lang w:eastAsia="ko-KR"/>
        </w:rPr>
        <w:t xml:space="preserve"> 안의 결과이고, 같은 날 여러 채널이 같은 종목을 말하면 </w:t>
      </w:r>
      <w:r>
        <w:rPr>
          <w:rFonts w:cs="Apple SD Gothic Neo"/>
          <w:b/>
          <w:color w:val="1E5EFF"/>
          <w:lang w:eastAsia="ko-KR"/>
        </w:rPr>
        <w:t>표본이 독립이 아닙니다</w:t>
      </w:r>
      <w:r>
        <w:rPr>
          <w:rFonts w:cs="Apple SD Gothic Neo"/>
          <w:lang w:eastAsia="ko-KR"/>
        </w:rPr>
        <w:t>.</w:t>
      </w:r>
    </w:p>
    <w:p w14:paraId="42164E43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 xml:space="preserve">종가 기준이고 </w:t>
      </w:r>
      <w:r>
        <w:rPr>
          <w:rFonts w:cs="Apple SD Gothic Neo"/>
          <w:b/>
          <w:color w:val="1E5EFF"/>
          <w:lang w:eastAsia="ko-KR"/>
        </w:rPr>
        <w:t>거래 비용이 없는</w:t>
      </w:r>
      <w:r>
        <w:rPr>
          <w:rFonts w:cs="Apple SD Gothic Neo"/>
          <w:lang w:eastAsia="ko-KR"/>
        </w:rPr>
        <w:t xml:space="preserve"> 수익률이라 실제는 더 낮습니다.</w:t>
      </w:r>
    </w:p>
    <w:p w14:paraId="6CC53FA5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lang w:eastAsia="ko-KR"/>
        </w:rPr>
        <w:t xml:space="preserve">마지막으로 이건 </w:t>
      </w:r>
      <w:r>
        <w:rPr>
          <w:rFonts w:cs="Apple SD Gothic Neo"/>
          <w:b/>
          <w:color w:val="1E5EFF"/>
          <w:lang w:eastAsia="ko-KR"/>
        </w:rPr>
        <w:t>상관</w:t>
      </w:r>
      <w:r>
        <w:rPr>
          <w:rFonts w:cs="Apple SD Gothic Neo"/>
          <w:lang w:eastAsia="ko-KR"/>
        </w:rPr>
        <w:t>이지 인과가 아닙니다. 유튜브가 내리게 한 게 아니라, 이미 오른 뒤에 언급이 몰리는 구조가 가장 그럴듯한 설명입니다.</w:t>
      </w:r>
    </w:p>
    <w:p w14:paraId="66279EF1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lastRenderedPageBreak/>
        <w:t xml:space="preserve">16  </w:t>
      </w:r>
      <w:r>
        <w:rPr>
          <w:rFonts w:cs="Apple SD Gothic Neo"/>
          <w:b/>
          <w:color w:val="1B2A4A"/>
          <w:sz w:val="40"/>
          <w:lang w:eastAsia="ko-KR"/>
        </w:rPr>
        <w:t>한 문장</w:t>
      </w:r>
      <w:r>
        <w:rPr>
          <w:rFonts w:cs="Apple SD Gothic Neo"/>
          <w:color w:val="6B7280"/>
          <w:sz w:val="26"/>
          <w:lang w:eastAsia="ko-KR"/>
        </w:rPr>
        <w:t xml:space="preserve">   (0:20)</w:t>
      </w:r>
    </w:p>
    <w:p w14:paraId="19096316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 xml:space="preserve">한 문장으로 줄이면, </w:t>
      </w:r>
      <w:r>
        <w:rPr>
          <w:rFonts w:cs="Apple SD Gothic Neo"/>
          <w:b/>
          <w:color w:val="1E5EFF"/>
          <w:lang w:eastAsia="ko-KR"/>
        </w:rPr>
        <w:t>"유튜브가 오른다고 할 때는 이미 늦었다."</w:t>
      </w:r>
      <w:r>
        <w:rPr>
          <w:rFonts w:cs="Apple SD Gothic Neo"/>
          <w:lang w:eastAsia="ko-KR"/>
        </w:rPr>
        <w:t xml:space="preserve"> </w:t>
      </w: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상승 확률 42%, 시장 대비 −2.8%p, 거래량은 앞이 더 많았다. </w:t>
      </w:r>
      <w:r>
        <w:rPr>
          <w:rFonts w:cs="Apple SD Gothic Neo"/>
          <w:b/>
          <w:color w:val="1E5EFF"/>
          <w:lang w:eastAsia="ko-KR"/>
        </w:rPr>
        <w:t>[→]</w:t>
      </w:r>
      <w:r>
        <w:rPr>
          <w:lang w:eastAsia="ko-KR"/>
        </w:rPr>
        <w:br/>
      </w:r>
      <w:r>
        <w:rPr>
          <w:rFonts w:cs="Apple SD Gothic Neo"/>
          <w:lang w:eastAsia="ko-KR"/>
        </w:rPr>
        <w:t>그래서 이 서비스가 하는 일은, 영상이 말한 종목을 사기 전에 그 종목이 전에 떴을 때 어땠는지 먼저 보게 하는 겁니다. 뒤늦은 깨달음, hindsight 를 사기 전으로 당겨 오는 것 — 그게 이름의 뜻입니다.</w:t>
      </w:r>
    </w:p>
    <w:p w14:paraId="182B0D2D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17  </w:t>
      </w:r>
      <w:r>
        <w:rPr>
          <w:rFonts w:cs="Apple SD Gothic Neo"/>
          <w:b/>
          <w:color w:val="1B2A4A"/>
          <w:sz w:val="40"/>
          <w:lang w:eastAsia="ko-KR"/>
        </w:rPr>
        <w:t>활용 · BM</w:t>
      </w:r>
      <w:r>
        <w:rPr>
          <w:rFonts w:cs="Apple SD Gothic Neo"/>
          <w:color w:val="6B7280"/>
          <w:sz w:val="26"/>
          <w:lang w:eastAsia="ko-KR"/>
        </w:rPr>
        <w:t xml:space="preserve">   (0:35)</w:t>
      </w:r>
    </w:p>
    <w:p w14:paraId="46A52414" w14:textId="77777777" w:rsidR="00411D07" w:rsidRDefault="00000000">
      <w:pPr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누가 쓰나. 유튜브로 정보를 얻는 개인투자자, 그리고 출연자나 인용 채널을 골라야 하는 증권사 리서치·콘텐츠팀.</w:t>
      </w:r>
      <w:r>
        <w:rPr>
          <w:lang w:eastAsia="ko-KR"/>
        </w:rPr>
        <w:br/>
      </w: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어떻게. 영상을 보고 사기 전에 두 번 클릭 — 종목 페이지에서 "전에 떴을 때 어땠나", 채널 페이지에서 "이 채널 말은 맞았나".</w:t>
      </w:r>
      <w:r>
        <w:rPr>
          <w:lang w:eastAsia="ko-KR"/>
        </w:rPr>
        <w:br/>
      </w:r>
      <w:r>
        <w:rPr>
          <w:rFonts w:cs="Apple SD Gothic Neo"/>
          <w:b/>
          <w:color w:val="1E5EFF"/>
          <w:lang w:eastAsia="ko-KR"/>
        </w:rPr>
        <w:t>[→]</w:t>
      </w:r>
      <w:r>
        <w:rPr>
          <w:rFonts w:cs="Apple SD Gothic Neo"/>
          <w:lang w:eastAsia="ko-KR"/>
        </w:rPr>
        <w:t xml:space="preserve"> 무엇으로 지속하나. 관심 종목 언급 급증 알림 구독, 채널 적중 리포트, 언급량 데이터 API. 운영비는 무료 티어와 하루 1회 배치로 거의 0 이고, YouTube 쿼터도 하루 300유닛이면 됩니다. 광고나 추천 없이도 유지되는 구조입니다.</w:t>
      </w:r>
    </w:p>
    <w:p w14:paraId="4865FDF7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18  </w:t>
      </w:r>
      <w:r>
        <w:rPr>
          <w:rFonts w:cs="Apple SD Gothic Neo"/>
          <w:b/>
          <w:color w:val="1B2A4A"/>
          <w:sz w:val="40"/>
          <w:lang w:eastAsia="ko-KR"/>
        </w:rPr>
        <w:t>마무리</w:t>
      </w:r>
      <w:r>
        <w:rPr>
          <w:rFonts w:cs="Apple SD Gothic Neo"/>
          <w:color w:val="6B7280"/>
          <w:sz w:val="26"/>
          <w:lang w:eastAsia="ko-KR"/>
        </w:rPr>
        <w:t xml:space="preserve">   (0:20)</w:t>
      </w:r>
    </w:p>
    <w:p w14:paraId="0BCCB963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>정리하면, 공개 API 6개를 하루 한 번 가공해 한 질문에 답하는 숫자를 만들었습니다.</w:t>
      </w:r>
      <w:r>
        <w:rPr>
          <w:lang w:eastAsia="ko-KR"/>
        </w:rPr>
        <w:br/>
      </w:r>
      <w:r>
        <w:rPr>
          <w:rFonts w:cs="Apple SD Gothic Neo"/>
          <w:lang w:eastAsia="ko-KR"/>
        </w:rPr>
        <w:t>주소 3개 — 서비스, Swagger, GitHub. QR 로 바로 열립니다. API 설명 문서와 DB 테이블 문서는 저장소 docs 폴더에 있고, 부록 19·20장에도 요약했습니다.</w:t>
      </w:r>
      <w:r>
        <w:rPr>
          <w:lang w:eastAsia="ko-KR"/>
        </w:rPr>
        <w:br/>
      </w:r>
      <w:r>
        <w:rPr>
          <w:rFonts w:cs="Apple SD Gothic Neo"/>
          <w:lang w:eastAsia="ko-KR"/>
        </w:rPr>
        <w:t>감사합니다. 질문 받겠습니다.</w:t>
      </w:r>
    </w:p>
    <w:p w14:paraId="47F0B779" w14:textId="77777777" w:rsidR="00411D0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BB72BF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lastRenderedPageBreak/>
        <w:t xml:space="preserve">부록 19  </w:t>
      </w:r>
      <w:r>
        <w:rPr>
          <w:rFonts w:cs="Apple SD Gothic Neo"/>
          <w:b/>
          <w:color w:val="1B2A4A"/>
          <w:sz w:val="40"/>
          <w:lang w:eastAsia="ko-KR"/>
        </w:rPr>
        <w:t>DB 테이블</w:t>
      </w:r>
      <w:r>
        <w:rPr>
          <w:rFonts w:cs="Apple SD Gothic Neo"/>
          <w:color w:val="6B7280"/>
          <w:sz w:val="26"/>
          <w:lang w:eastAsia="ko-KR"/>
        </w:rPr>
        <w:t xml:space="preserve">   (질문 나오면)</w:t>
      </w:r>
    </w:p>
    <w:p w14:paraId="4A2E08C4" w14:textId="77777777" w:rsidR="00411D07" w:rsidRDefault="00000000">
      <w:pPr>
        <w:rPr>
          <w:lang w:eastAsia="ko-KR"/>
        </w:rPr>
      </w:pPr>
      <w:r>
        <w:rPr>
          <w:rFonts w:cs="Apple SD Gothic Neo"/>
          <w:lang w:eastAsia="ko-KR"/>
        </w:rPr>
        <w:t>스키마 4개, 테이블 9개. 같은 스키마 안에서는 FK(videos → channels), 스키마 사이에는 FK 를 걸지 않고 id 만 보관합니다 — 서비스를 따로 배포해도 깨지지 않게요. 핵심 관계는 영상 1 → 언급 n → 수익률 1. mentions 는 (video_id, asset_id) 유니크, event_returns 는 mention_id 유니크입니다.</w:t>
      </w:r>
    </w:p>
    <w:p w14:paraId="631318F3" w14:textId="77777777" w:rsidR="00411D07" w:rsidRDefault="00000000">
      <w:pPr>
        <w:keepNext/>
        <w:pBdr>
          <w:bottom w:val="single" w:sz="6" w:space="4" w:color="D0D5DD"/>
        </w:pBdr>
        <w:spacing w:before="440"/>
        <w:rPr>
          <w:lang w:eastAsia="ko-KR"/>
        </w:rPr>
      </w:pPr>
      <w:r>
        <w:rPr>
          <w:rFonts w:cs="Apple SD Gothic Neo"/>
          <w:b/>
          <w:color w:val="1E5EFF"/>
          <w:sz w:val="40"/>
          <w:lang w:eastAsia="ko-KR"/>
        </w:rPr>
        <w:t xml:space="preserve">부록 20  </w:t>
      </w:r>
      <w:r>
        <w:rPr>
          <w:rFonts w:cs="Apple SD Gothic Neo"/>
          <w:b/>
          <w:color w:val="1B2A4A"/>
          <w:sz w:val="40"/>
          <w:lang w:eastAsia="ko-KR"/>
        </w:rPr>
        <w:t>API</w:t>
      </w:r>
      <w:r>
        <w:rPr>
          <w:rFonts w:cs="Apple SD Gothic Neo"/>
          <w:color w:val="6B7280"/>
          <w:sz w:val="26"/>
          <w:lang w:eastAsia="ko-KR"/>
        </w:rPr>
        <w:t xml:space="preserve">   (질문 나오면)</w:t>
      </w:r>
    </w:p>
    <w:p w14:paraId="6EB102A2" w14:textId="77777777" w:rsidR="00411D07" w:rsidRDefault="00000000">
      <w:r>
        <w:rPr>
          <w:rFonts w:cs="Apple SD Gothic Neo"/>
        </w:rPr>
        <w:t>읽기는 GET /v1/</w:t>
      </w:r>
      <w:r>
        <w:rPr>
          <w:rFonts w:cs="Apple SD Gothic Neo"/>
          <w:i/>
        </w:rPr>
        <w:t>, 쓰기는 /internal/sync 뿐이고 토큰이 필요합니다. 요약 하나 받는 예: `GET /stats/v1/summary?scope=overall&amp;horizon=20&amp;stance=bull` → n, mean, win_rate, excess_mean, histogram. 수익률은 소수(0.024 = 2.4%), 오류는 RFC 9457 problem+json, 응답마다 X-Request-ID, GET 은 Cache-Control 10분. 명세는 contracts/</w:t>
      </w:r>
      <w:r>
        <w:rPr>
          <w:rFonts w:cs="Apple SD Gothic Neo"/>
        </w:rPr>
        <w:t>.yaml 이고 Spectral 과 oasdiff 가 CI 에서 검사합니다.</w:t>
      </w:r>
    </w:p>
    <w:p w14:paraId="17BEF152" w14:textId="77777777" w:rsidR="00411D07" w:rsidRDefault="00000000">
      <w:r>
        <w:br w:type="page"/>
      </w:r>
    </w:p>
    <w:p w14:paraId="133CA2FF" w14:textId="77777777" w:rsidR="00411D07" w:rsidRDefault="00000000">
      <w:pPr>
        <w:keepNext/>
        <w:pBdr>
          <w:bottom w:val="single" w:sz="6" w:space="4" w:color="D0D5DD"/>
        </w:pBdr>
        <w:spacing w:before="440"/>
      </w:pPr>
      <w:r>
        <w:rPr>
          <w:rFonts w:cs="Apple SD Gothic Neo"/>
          <w:b/>
          <w:color w:val="1B2A4A"/>
          <w:sz w:val="40"/>
        </w:rPr>
        <w:lastRenderedPageBreak/>
        <w:t>예상 질문 짧은 답</w:t>
      </w:r>
    </w:p>
    <w:p w14:paraId="1845B9B3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영상은 45,660편인데 언급이 50,196건?</w:t>
      </w:r>
      <w:r>
        <w:rPr>
          <w:rFonts w:cs="Apple SD Gothic Neo"/>
          <w:lang w:eastAsia="ko-KR"/>
        </w:rPr>
        <w:t xml:space="preserve"> 영상 한 편에 종목이 여러 개면 언급도 여러 건이다(8장 숫자 읽는 법).</w:t>
      </w:r>
    </w:p>
    <w:p w14:paraId="45F1D02F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수익률 계산 50,170건은 뭔가?</w:t>
      </w:r>
      <w:r>
        <w:rPr>
          <w:rFonts w:cs="Apple SD Gothic Neo"/>
          <w:lang w:eastAsia="ko-KR"/>
        </w:rPr>
        <w:t xml:space="preserve"> 논조와 상관없이 언급 전부에 대해 5·20·60일 수익률을 계산해 둔 수(시세가 없는 26건 제외). 화면·발표는 그중 낙관만 쓰고, 20일 표본 13,611건은 낙관에서 업종 테마와 아직 20일이 안 지난 언급을 뺀 수다.</w:t>
      </w:r>
    </w:p>
    <w:p w14:paraId="68CC71D7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매칭 성공률 65%는?</w:t>
      </w:r>
      <w:r>
        <w:rPr>
          <w:rFonts w:cs="Apple SD Gothic Neo"/>
          <w:lang w:eastAsia="ko-KR"/>
        </w:rPr>
        <w:t xml:space="preserve"> 영상 45,642편 중 제목에서 종목·업종을 하나라도 찾은 29,835편의 비율. 못 잡은 35%는 시황·거시·채널 홍보 제목이 대부분이고, 버리지 않고 "못 잡은 제목"으로 화면에 보여 준다.</w:t>
      </w:r>
    </w:p>
    <w:p w14:paraId="06382BFC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채널 실명으로 순위까지 공개해도 되나?</w:t>
      </w:r>
      <w:r>
        <w:rPr>
          <w:rFonts w:cs="Apple SD Gothic Neo"/>
          <w:lang w:eastAsia="ko-KR"/>
        </w:rPr>
        <w:t xml:space="preserve"> 채널명과 제목은 YouTube 에 공개된 정보고, 수익률은 공개 시세로 계산한 사실이다. 추천·비방 문구 없이 표본 수와 학습용 고지를 항상 붙인다. 순위는 "실력"이 아니라 "그 채널이 말한 종목이 그 기간에 어땠나"라고 설명한다. 정식 서비스로 열려면 YouTube API 약관(저장 데이터 갱신), Yahoo 비공식 시세의 상업 이용, 유료 알림이 유사투자자문에 걸리는지 검토가 먼저다.</w:t>
      </w:r>
    </w:p>
    <w:p w14:paraId="33FC2516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거래량 비율이 5·20·60일 카드에 다 0.924로 같던데?</w:t>
      </w:r>
      <w:r>
        <w:rPr>
          <w:rFonts w:cs="Apple SD Gothic Neo"/>
          <w:lang w:eastAsia="ko-KR"/>
        </w:rPr>
        <w:t xml:space="preserve"> 거래량 비율은 "언급 뒤 5일 ÷ 앞 20일"이라 기간(5·20·60일)과 무관한 값이다. 같은 언급 묶음이면 값이 같은 게 맞다. 그래서 장표에서는 20일 카드에 한 번만 보여 준다.</w:t>
      </w:r>
    </w:p>
    <w:p w14:paraId="6B277BDB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숫자는 검증했나?</w:t>
      </w:r>
      <w:r>
        <w:rPr>
          <w:rFonts w:cs="Apple SD Gothic Neo"/>
          <w:lang w:eastAsia="ko-KR"/>
        </w:rPr>
        <w:t xml:space="preserve"> 10/18 에 API 에서 언급별 수익률 50,170건을 전부 내려받아 발표 숫자를 독립적으로 다시 계산했다. 전체·시장별·테마·5/20/60일·분포·채널 TOP/BOTTOM 전부 소수점까지 일치. 쇼릴·발표 페이지의 기본값도 스냅샷과 대조해 차이 0.</w:t>
      </w:r>
    </w:p>
    <w:p w14:paraId="64C7699B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극단값은?</w:t>
      </w:r>
      <w:r>
        <w:rPr>
          <w:rFonts w:cs="Apple SD Gothic Neo"/>
          <w:lang w:eastAsia="ko-KR"/>
        </w:rPr>
        <w:t xml:space="preserve"> 20일에 +300% 넘게 뛴 낙관 언급이 3건 있다(큐캐피탈 +992%, 금호전기 +319%·+302%). 시세를 보면 하루에 13배·4.6배 뛰었으니 실제 상승이 아니라 </w:t>
      </w:r>
      <w:r>
        <w:rPr>
          <w:rFonts w:cs="Apple SD Gothic Neo"/>
          <w:b/>
          <w:color w:val="1E5EFF"/>
          <w:lang w:eastAsia="ko-KR"/>
        </w:rPr>
        <w:t>감자(주식 병합) 미조정</w:t>
      </w:r>
      <w:r>
        <w:rPr>
          <w:rFonts w:cs="Apple SD Gothic Neo"/>
          <w:lang w:eastAsia="ko-KR"/>
        </w:rPr>
        <w:t>이다. 셋을 빼면 20일 평균은 −2.4% → −2.55%, 중앙값(−2.8%)은 그대로. 결론은 안 바뀌고, 오히려 지금 숫자가 보수적이다. 다음 단계는 하루 ±70% 넘는 점프를 병합·분할로 보고 조정하는 규칙.</w:t>
      </w:r>
    </w:p>
    <w:p w14:paraId="512B5279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lastRenderedPageBreak/>
        <w:t>Yahoo Finance 는 공식 API 인가?</w:t>
      </w:r>
      <w:r>
        <w:rPr>
          <w:rFonts w:cs="Apple SD Gothic Neo"/>
          <w:lang w:eastAsia="ko-KR"/>
        </w:rPr>
        <w:t xml:space="preserve"> 공개 차트 엔드포인트(yfinance 라이브러리가 쓰는 것)이고 키 없이 쓴다. 학습·비상업 용도라 발표·과제에는 문제가 없고, 과제 안내도 외부 API 종류를 제한하지 않는다. 정식 서비스로 열 때만 KRX 정보데이터시스템·증권사 OpenAPI 같은 정식 시세로 바꾸면 된다.</w:t>
      </w:r>
    </w:p>
    <w:p w14:paraId="0607CCC5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통계적으로 유의한가?</w:t>
      </w:r>
      <w:r>
        <w:rPr>
          <w:rFonts w:cs="Apple SD Gothic Neo"/>
          <w:lang w:eastAsia="ko-KR"/>
        </w:rPr>
        <w:t xml:space="preserve"> 20일 초과수익 −2.8%p, n=13,611, 표준편차 19.7%p → 표준오차 0.17%p, t ≈ −16.5 (10/18 원자료로 확인). 유의합니다. 다만 사건이 같은 날 겹치므로(클러스터) 보수적으로 봐야 합니다.</w:t>
      </w:r>
    </w:p>
    <w:p w14:paraId="744748C0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왜 1년, 왜 5·20·60일?</w:t>
      </w:r>
      <w:r>
        <w:rPr>
          <w:rFonts w:cs="Apple SD Gothic Neo"/>
          <w:lang w:eastAsia="ko-KR"/>
        </w:rPr>
        <w:t xml:space="preserve"> 1년은 YouTube 쿼터·시세 소급·최근성의 타협. 5·20·60 은 1주·1개월·3개월에 해당하는 관행적 구간. 1~120일 곡선을 그려 봤고 어느 구간에서도 결론이 바뀌지 않았습니다(docs/decisions.md).</w:t>
      </w:r>
    </w:p>
    <w:p w14:paraId="6DBEEDE0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제목만 보는 건 한계 아닌가?</w:t>
      </w:r>
      <w:r>
        <w:rPr>
          <w:rFonts w:cs="Apple SD Gothic Neo"/>
          <w:lang w:eastAsia="ko-KR"/>
        </w:rPr>
        <w:t xml:space="preserve"> 맞습니다(15장). 자막·설명은 수집하지 않았습니다. 대신 제목은 가장 많은 사람이 보는 한 줄이고, 분류 근거 단어를 화면에 그대로 보여줍니다. 다음 단계는 설명란·자막을 같은 파이프라인에 태우는 것입니다.</w:t>
      </w:r>
    </w:p>
    <w:p w14:paraId="50B89B71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낙관으로 잘못 분류된 건?</w:t>
      </w:r>
      <w:r>
        <w:rPr>
          <w:rFonts w:cs="Apple SD Gothic Neo"/>
          <w:lang w:eastAsia="ko-KR"/>
        </w:rPr>
        <w:t xml:space="preserve"> 사후 해설 규칙으로 1,284건을 걸렀고, 100건 무작위 검수는 진행 중입니다.</w:t>
      </w:r>
    </w:p>
    <w:p w14:paraId="55301BA3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크롤링은 왜 뺐나?</w:t>
      </w:r>
      <w:r>
        <w:rPr>
          <w:rFonts w:cs="Apple SD Gothic Neo"/>
          <w:lang w:eastAsia="ko-KR"/>
        </w:rPr>
        <w:t xml:space="preserve"> 11장. 필수가 아니고, 소급이 안 되고, 비공식 엔드포인트. 코드는 커밋 기록에 남아 있습니다.</w:t>
      </w:r>
    </w:p>
    <w:p w14:paraId="31A11109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왜 서비스를 4개로 나눴나, 한 프로세스면 MSA 가 아니지 않나?</w:t>
      </w:r>
      <w:r>
        <w:rPr>
          <w:rFonts w:cs="Apple SD Gothic Neo"/>
          <w:lang w:eastAsia="ko-KR"/>
        </w:rPr>
        <w:t xml:space="preserve"> 경계(스키마·명세·REST)는 나눴고 배포 단위만 합쳤습니다. 무료 티어 메모리 때문이고, render.yaml 과 Docker 이미지가 서비스별로 있어 분리 배포로 바로 되돌릴 수 있습니다.</w:t>
      </w:r>
    </w:p>
    <w:p w14:paraId="0B17516D" w14:textId="77777777" w:rsidR="00411D07" w:rsidRDefault="00000000">
      <w:pPr>
        <w:pStyle w:val="a0"/>
        <w:spacing w:after="60" w:line="336" w:lineRule="auto"/>
      </w:pPr>
      <w:r>
        <w:rPr>
          <w:rFonts w:cs="Apple SD Gothic Neo"/>
          <w:b/>
          <w:color w:val="1E5EFF"/>
          <w:lang w:eastAsia="ko-KR"/>
        </w:rPr>
        <w:t>홈의 정렬 기준은?</w:t>
      </w:r>
      <w:r>
        <w:rPr>
          <w:rFonts w:cs="Apple SD Gothic Neo"/>
          <w:lang w:eastAsia="ko-KR"/>
        </w:rPr>
        <w:t xml:space="preserve"> 최근 N일 낙관 언급 수에서 직전 N일 언급 수를 뺀 </w:t>
      </w:r>
      <w:r>
        <w:rPr>
          <w:rFonts w:cs="Apple SD Gothic Neo"/>
          <w:b/>
          <w:color w:val="1E5EFF"/>
          <w:lang w:eastAsia="ko-KR"/>
        </w:rPr>
        <w:t>증가분</w:t>
      </w:r>
      <w:r>
        <w:rPr>
          <w:rFonts w:cs="Apple SD Gothic Neo"/>
          <w:lang w:eastAsia="ko-KR"/>
        </w:rPr>
        <w:t xml:space="preserve">이 큰 순, 같으면 언급 수, 그다음 조회수. </w:t>
      </w:r>
      <w:r>
        <w:rPr>
          <w:rFonts w:cs="Apple SD Gothic Neo"/>
        </w:rPr>
        <w:t>"급증" 열이 그 비율입니다.</w:t>
      </w:r>
    </w:p>
    <w:p w14:paraId="189B7D32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팀원 분담은?</w:t>
      </w:r>
      <w:r>
        <w:rPr>
          <w:rFonts w:cs="Apple SD Gothic Neo"/>
          <w:lang w:eastAsia="ko-KR"/>
        </w:rPr>
        <w:t xml:space="preserve"> 유튜브 수집·채널 선정, 종목 매칭·논조, 시세·통계, 데이터 출처·문서·BM, 아키텍처·배포·화면으로 영역을 나눠 맡았고, 발표는 제가 합니다. 질문은 영역을 아는 사람이 답하겠습니다.</w:t>
      </w:r>
    </w:p>
    <w:p w14:paraId="201E9C4A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lastRenderedPageBreak/>
        <w:t>배치가 멈추면?</w:t>
      </w:r>
      <w:r>
        <w:rPr>
          <w:rFonts w:cs="Apple SD Gothic Neo"/>
          <w:lang w:eastAsia="ko-KR"/>
        </w:rPr>
        <w:t xml:space="preserve"> Actions 가 실패 메일을 보내고, 화면은 마지막 계산값을 계속 보여줍니다. 수동 실행도 가능합니다.</w:t>
      </w:r>
    </w:p>
    <w:p w14:paraId="515E9467" w14:textId="77777777" w:rsidR="00411D07" w:rsidRDefault="00000000">
      <w:pPr>
        <w:pStyle w:val="a0"/>
        <w:spacing w:after="60" w:line="336" w:lineRule="auto"/>
        <w:rPr>
          <w:lang w:eastAsia="ko-KR"/>
        </w:rPr>
      </w:pPr>
      <w:r>
        <w:rPr>
          <w:rFonts w:cs="Apple SD Gothic Neo"/>
          <w:b/>
          <w:color w:val="1E5EFF"/>
          <w:lang w:eastAsia="ko-KR"/>
        </w:rPr>
        <w:t>Render 가 자면?</w:t>
      </w:r>
      <w:r>
        <w:rPr>
          <w:rFonts w:cs="Apple SD Gothic Neo"/>
          <w:lang w:eastAsia="ko-KR"/>
        </w:rPr>
        <w:t xml:space="preserve"> 첫 요청 30초. 발표 직전에 /healthz 를 한 번 부릅니다. 발표 페이지는 스냅샷을 먼저 읽어서 API 가 자도 숫자가 뜹니다.</w:t>
      </w:r>
    </w:p>
    <w:sectPr w:rsidR="00411D07" w:rsidSect="00034616">
      <w:headerReference w:type="default" r:id="rId8"/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8552FD" w14:textId="77777777" w:rsidR="007B5CB7" w:rsidRDefault="007B5CB7">
      <w:pPr>
        <w:spacing w:after="0" w:line="240" w:lineRule="auto"/>
      </w:pPr>
      <w:r>
        <w:separator/>
      </w:r>
    </w:p>
  </w:endnote>
  <w:endnote w:type="continuationSeparator" w:id="0">
    <w:p w14:paraId="7DA9438B" w14:textId="77777777" w:rsidR="007B5CB7" w:rsidRDefault="007B5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F17CB" w14:textId="77777777" w:rsidR="00411D07" w:rsidRDefault="00000000">
    <w:pPr>
      <w:pStyle w:val="a6"/>
      <w:jc w:val="center"/>
    </w:pPr>
    <w:r>
      <w:rPr>
        <w:rFonts w:cs="Apple SD Gothic Neo"/>
        <w:color w:val="6B7280"/>
        <w:sz w:val="18"/>
      </w:rPr>
      <w:fldChar w:fldCharType="begin"/>
    </w:r>
    <w:r>
      <w:rPr>
        <w:rFonts w:cs="Apple SD Gothic Neo"/>
        <w:color w:val="6B7280"/>
        <w:sz w:val="18"/>
      </w:rPr>
      <w:instrText xml:space="preserve"> PAGE </w:instrText>
    </w:r>
    <w:r w:rsidR="007C29E3">
      <w:rPr>
        <w:rFonts w:cs="Apple SD Gothic Neo"/>
        <w:color w:val="6B7280"/>
        <w:sz w:val="18"/>
      </w:rPr>
      <w:fldChar w:fldCharType="separate"/>
    </w:r>
    <w:r w:rsidR="007C29E3">
      <w:rPr>
        <w:rFonts w:cs="Apple SD Gothic Neo"/>
        <w:noProof/>
        <w:color w:val="6B7280"/>
        <w:sz w:val="18"/>
      </w:rPr>
      <w:t>1</w:t>
    </w:r>
    <w:r>
      <w:rPr>
        <w:rFonts w:cs="Apple SD Gothic Neo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BA8DA5" w14:textId="77777777" w:rsidR="007B5CB7" w:rsidRDefault="007B5CB7">
      <w:pPr>
        <w:spacing w:after="0" w:line="240" w:lineRule="auto"/>
      </w:pPr>
      <w:r>
        <w:separator/>
      </w:r>
    </w:p>
  </w:footnote>
  <w:footnote w:type="continuationSeparator" w:id="0">
    <w:p w14:paraId="6E2FD4A0" w14:textId="77777777" w:rsidR="007B5CB7" w:rsidRDefault="007B5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0FFFED" w14:textId="77777777" w:rsidR="00411D07" w:rsidRDefault="00000000">
    <w:pPr>
      <w:pStyle w:val="a5"/>
      <w:jc w:val="right"/>
      <w:rPr>
        <w:lang w:eastAsia="ko-KR"/>
      </w:rPr>
    </w:pPr>
    <w:r>
      <w:rPr>
        <w:rFonts w:cs="Apple SD Gothic Neo"/>
        <w:color w:val="6B7280"/>
        <w:sz w:val="18"/>
        <w:lang w:eastAsia="ko-KR"/>
      </w:rPr>
      <w:t>HINDSIGHT 발표 대본 · 5조 · 2026-10-21 · 비공개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733376">
    <w:abstractNumId w:val="8"/>
  </w:num>
  <w:num w:numId="2" w16cid:durableId="198006723">
    <w:abstractNumId w:val="6"/>
  </w:num>
  <w:num w:numId="3" w16cid:durableId="955596881">
    <w:abstractNumId w:val="5"/>
  </w:num>
  <w:num w:numId="4" w16cid:durableId="835536682">
    <w:abstractNumId w:val="4"/>
  </w:num>
  <w:num w:numId="5" w16cid:durableId="2142839827">
    <w:abstractNumId w:val="7"/>
  </w:num>
  <w:num w:numId="6" w16cid:durableId="923417535">
    <w:abstractNumId w:val="3"/>
  </w:num>
  <w:num w:numId="7" w16cid:durableId="1860584842">
    <w:abstractNumId w:val="2"/>
  </w:num>
  <w:num w:numId="8" w16cid:durableId="730693295">
    <w:abstractNumId w:val="1"/>
  </w:num>
  <w:num w:numId="9" w16cid:durableId="791556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FE7"/>
    <w:rsid w:val="0015074B"/>
    <w:rsid w:val="0029639D"/>
    <w:rsid w:val="00326F90"/>
    <w:rsid w:val="00411D07"/>
    <w:rsid w:val="007B5CB7"/>
    <w:rsid w:val="007C2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56DEF"/>
  <w14:defaultImageDpi w14:val="300"/>
  <w15:docId w15:val="{FB626925-F75C-384F-BF96-3A83DDF8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Apple SD Gothic Neo" w:eastAsia="Apple SD Gothic Neo" w:hAnsi="Apple SD Gothic Neo"/>
      <w:sz w:val="25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조인성</cp:lastModifiedBy>
  <cp:revision>2</cp:revision>
  <dcterms:created xsi:type="dcterms:W3CDTF">2013-12-23T23:15:00Z</dcterms:created>
  <dcterms:modified xsi:type="dcterms:W3CDTF">2026-10-18T02:01:00Z</dcterms:modified>
  <cp:category/>
</cp:coreProperties>
</file>